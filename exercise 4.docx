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SQL QUERIES – QUESTIONS, ANSWERS AND OUTPUT</w:t>
      </w:r>
    </w:p>
    <w:p>
      <w:r>
        <w:t>-------------------------------------------</w:t>
      </w:r>
    </w:p>
    <w:p/>
    <w:p>
      <w:r>
        <w:t>1) QUESTION:</w:t>
      </w:r>
    </w:p>
    <w:p>
      <w:r>
        <w:t>Select employee_id, last_name, and annual salary (salary * 12) from employees.</w:t>
      </w:r>
    </w:p>
    <w:p/>
    <w:p>
      <w:r>
        <w:t>ANSWER:</w:t>
      </w:r>
    </w:p>
    <w:p>
      <w:r>
        <w:t>SELECT employee_id, last_name, salary * 12 AS ANNUAL_SALARY</w:t>
      </w:r>
    </w:p>
    <w:p>
      <w:r>
        <w:t>FROM employees;</w:t>
      </w:r>
    </w:p>
    <w:p/>
    <w:p>
      <w:r>
        <w:t>OUTPUT:</w:t>
      </w:r>
    </w:p>
    <w:p>
      <w:r>
        <w:t>Displays employee ID, last name, and annual salary for all employees.</w:t>
      </w:r>
    </w:p>
    <w:p/>
    <w:p/>
    <w:p>
      <w:r>
        <w:t>2) QUESTION:</w:t>
      </w:r>
    </w:p>
    <w:p>
      <w:r>
        <w:t>Show the structure of departments table. Select all the data from it.</w:t>
      </w:r>
    </w:p>
    <w:p/>
    <w:p>
      <w:r>
        <w:t>ANSWER:</w:t>
      </w:r>
    </w:p>
    <w:p>
      <w:r>
        <w:t>DESC employees;</w:t>
      </w:r>
    </w:p>
    <w:p>
      <w:r>
        <w:t>SELECT * FROM employees;</w:t>
      </w:r>
    </w:p>
    <w:p/>
    <w:p>
      <w:r>
        <w:t>OUTPUT:</w:t>
      </w:r>
    </w:p>
    <w:p>
      <w:r>
        <w:t>Table structure displayed, followed by all rows from employees table.</w:t>
      </w:r>
    </w:p>
    <w:p/>
    <w:p/>
    <w:p>
      <w:r>
        <w:t>3) QUESTION:</w:t>
      </w:r>
    </w:p>
    <w:p>
      <w:r>
        <w:t xml:space="preserve">Create a query to display the last name, job code, hire date, and employee number </w:t>
      </w:r>
    </w:p>
    <w:p>
      <w:r>
        <w:t>for each employee with employee number appearing first.</w:t>
      </w:r>
    </w:p>
    <w:p/>
    <w:p>
      <w:r>
        <w:t>ANSWER:</w:t>
      </w:r>
    </w:p>
    <w:p>
      <w:r>
        <w:t>SELECT employee_number, last_name, job_code, hire_date</w:t>
      </w:r>
    </w:p>
    <w:p>
      <w:r>
        <w:t>FROM employees;</w:t>
      </w:r>
    </w:p>
    <w:p/>
    <w:p>
      <w:r>
        <w:t>OUTPUT:</w:t>
      </w:r>
    </w:p>
    <w:p>
      <w:r>
        <w:t>Employee number, last name, job code, and hire date displayed for each record.</w:t>
      </w:r>
    </w:p>
    <w:p/>
    <w:p/>
    <w:p>
      <w:r>
        <w:t>4) QUESTION:</w:t>
      </w:r>
    </w:p>
    <w:p>
      <w:r>
        <w:t>Provide an alias STARTDATE for the hire date.</w:t>
      </w:r>
    </w:p>
    <w:p/>
    <w:p>
      <w:r>
        <w:t>ANSWER:</w:t>
      </w:r>
    </w:p>
    <w:p>
      <w:r>
        <w:t>SELECT hire_date AS STARTDATE</w:t>
      </w:r>
    </w:p>
    <w:p>
      <w:r>
        <w:t>FROM employees;</w:t>
      </w:r>
    </w:p>
    <w:p/>
    <w:p>
      <w:r>
        <w:t>OUTPUT:</w:t>
      </w:r>
    </w:p>
    <w:p>
      <w:r>
        <w:t>Displays hire dates with column heading STARTDATE.</w:t>
      </w:r>
    </w:p>
    <w:p/>
    <w:p/>
    <w:p>
      <w:r>
        <w:t>5) QUESTION:</w:t>
      </w:r>
    </w:p>
    <w:p>
      <w:r>
        <w:t>Create a query to display unique job codes from the employee table.</w:t>
      </w:r>
    </w:p>
    <w:p/>
    <w:p>
      <w:r>
        <w:t>ANSWER:</w:t>
      </w:r>
    </w:p>
    <w:p>
      <w:r>
        <w:t>SELECT DISTINCT job_code</w:t>
      </w:r>
    </w:p>
    <w:p>
      <w:r>
        <w:t>FROM employees;</w:t>
      </w:r>
    </w:p>
    <w:p/>
    <w:p>
      <w:r>
        <w:t>OUTPUT:</w:t>
      </w:r>
    </w:p>
    <w:p>
      <w:r>
        <w:t>Displays unique job codes from employees table.</w:t>
      </w:r>
    </w:p>
    <w:p/>
    <w:p/>
    <w:p>
      <w:r>
        <w:t>6) QUESTION:</w:t>
      </w:r>
    </w:p>
    <w:p>
      <w:r>
        <w:t>Display the last name concatenated with the job ID separated by a comma and space.</w:t>
      </w:r>
    </w:p>
    <w:p>
      <w:r>
        <w:t>Name the column EMPLOYEE and TITLE.</w:t>
      </w:r>
    </w:p>
    <w:p/>
    <w:p>
      <w:r>
        <w:t>ANSWER:</w:t>
      </w:r>
    </w:p>
    <w:p>
      <w:r>
        <w:t>SELECT last_name || ', ' || job_code AS "EMPLOYEE and TITLE"</w:t>
      </w:r>
    </w:p>
    <w:p>
      <w:r>
        <w:t>FROM employees;</w:t>
      </w:r>
    </w:p>
    <w:p/>
    <w:p>
      <w:r>
        <w:t>OUTPUT:</w:t>
      </w:r>
    </w:p>
    <w:p>
      <w:r>
        <w:t>Displays last_name and job_code combined into one formatted string.</w:t>
      </w:r>
    </w:p>
    <w:p/>
    <w:p/>
    <w:p>
      <w:r>
        <w:t>7) QUESTION:</w:t>
      </w:r>
    </w:p>
    <w:p>
      <w:r>
        <w:t>Create a query to display all data from the employees table separated by commas.</w:t>
      </w:r>
    </w:p>
    <w:p>
      <w:r>
        <w:t>Name the column THE_OUTPUT.</w:t>
      </w:r>
    </w:p>
    <w:p/>
    <w:p>
      <w:r>
        <w:t>ANSWER:</w:t>
      </w:r>
    </w:p>
    <w:p>
      <w:r>
        <w:t xml:space="preserve">SELECT last_name || ', ' || job_code || ', ' || hire_date || ', ' || employee_number </w:t>
      </w:r>
    </w:p>
    <w:p>
      <w:r>
        <w:t xml:space="preserve">       AS "THE_OUTPUT"</w:t>
      </w:r>
    </w:p>
    <w:p>
      <w:r>
        <w:t>FROM employees;</w:t>
      </w:r>
    </w:p>
    <w:p/>
    <w:p>
      <w:r>
        <w:t>OUTPUT:</w:t>
      </w:r>
    </w:p>
    <w:p>
      <w:r>
        <w:t>Displays all selected columns as a single comma‑separated string in THE_OUTPUT.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