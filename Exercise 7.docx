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SQL QUERIES – QUESTIONS, ANSWERS AND OUTPUT</w:t>
      </w:r>
    </w:p>
    <w:p>
      <w:r>
        <w:t>-------------------------------------------</w:t>
      </w:r>
    </w:p>
    <w:p/>
    <w:p>
      <w:r>
        <w:t>1) QUESTION:</w:t>
      </w:r>
    </w:p>
    <w:p>
      <w:r>
        <w:t>Write a query to display the last name, department number, and department name for all employees.</w:t>
      </w:r>
    </w:p>
    <w:p/>
    <w:p>
      <w:r>
        <w:t>ANSWER:</w:t>
      </w:r>
    </w:p>
    <w:p>
      <w:r>
        <w:t>SELECT e.last_name, e.dept_no, d.dept_name</w:t>
      </w:r>
    </w:p>
    <w:p>
      <w:r>
        <w:t>FROM emp e</w:t>
      </w:r>
    </w:p>
    <w:p>
      <w:r>
        <w:t>JOIN department d ON e.dept_no = d.dept_no;</w:t>
      </w:r>
    </w:p>
    <w:p/>
    <w:p>
      <w:r>
        <w:t>OUTPUT:</w:t>
      </w:r>
    </w:p>
    <w:p>
      <w:r>
        <w:t>Displays last name, department number, and department name for all employees.</w:t>
      </w:r>
    </w:p>
    <w:p/>
    <w:p/>
    <w:p>
      <w:r>
        <w:t>2) QUESTION:</w:t>
      </w:r>
    </w:p>
    <w:p>
      <w:r>
        <w:t>Create a unique listing of all jobs that are in department 80. Include the location of the department.</w:t>
      </w:r>
    </w:p>
    <w:p/>
    <w:p>
      <w:r>
        <w:t>ANSWER:</w:t>
      </w:r>
    </w:p>
    <w:p>
      <w:r>
        <w:t>SELECT DISTINCT e.job, d.loc</w:t>
      </w:r>
    </w:p>
    <w:p>
      <w:r>
        <w:t>FROM emp e</w:t>
      </w:r>
    </w:p>
    <w:p>
      <w:r>
        <w:t>JOIN department d ON e.dept_no = d.dept_no</w:t>
      </w:r>
    </w:p>
    <w:p>
      <w:r>
        <w:t>WHERE e.dept_no = 80;</w:t>
      </w:r>
    </w:p>
    <w:p/>
    <w:p>
      <w:r>
        <w:t>OUTPUT:</w:t>
      </w:r>
    </w:p>
    <w:p>
      <w:r>
        <w:t>Displays unique jobs in department 80 along with location.</w:t>
      </w:r>
    </w:p>
    <w:p/>
    <w:p/>
    <w:p>
      <w:r>
        <w:t>3) QUESTION:</w:t>
      </w:r>
    </w:p>
    <w:p>
      <w:r>
        <w:t>Display the employee last name, department name, location ID, and city of all employees who earn a commission.</w:t>
      </w:r>
    </w:p>
    <w:p/>
    <w:p>
      <w:r>
        <w:t>ANSWER:</w:t>
      </w:r>
    </w:p>
    <w:p>
      <w:r>
        <w:t>SELECT e.last_name, d.dept_name, d.loc_id, d.city</w:t>
      </w:r>
    </w:p>
    <w:p>
      <w:r>
        <w:t>FROM emp e</w:t>
      </w:r>
    </w:p>
    <w:p>
      <w:r>
        <w:t>JOIN department d ON e.dept_no = d.dept_no</w:t>
      </w:r>
    </w:p>
    <w:p>
      <w:r>
        <w:t>WHERE e.commission IS NOT NULL AND e.commission &gt; 0;</w:t>
      </w:r>
    </w:p>
    <w:p/>
    <w:p>
      <w:r>
        <w:t>OUTPUT:</w:t>
      </w:r>
    </w:p>
    <w:p>
      <w:r>
        <w:t>Lists employees with commissions and their department/location details.</w:t>
      </w:r>
    </w:p>
    <w:p/>
    <w:p/>
    <w:p>
      <w:r>
        <w:t>4) QUESTION:</w:t>
      </w:r>
    </w:p>
    <w:p>
      <w:r>
        <w:t>Display the employee last name and department name for all employees who have a 'p' in their last names (lowercase).</w:t>
      </w:r>
    </w:p>
    <w:p/>
    <w:p>
      <w:r>
        <w:t>ANSWER:</w:t>
      </w:r>
    </w:p>
    <w:p>
      <w:r>
        <w:t>SELECT e.last_name, d.dept_name</w:t>
      </w:r>
    </w:p>
    <w:p>
      <w:r>
        <w:t>FROM emp e</w:t>
      </w:r>
    </w:p>
    <w:p>
      <w:r>
        <w:t>JOIN department d ON e.dept_no = d.dept_no</w:t>
      </w:r>
    </w:p>
    <w:p>
      <w:r>
        <w:t>WHERE e.last_name LIKE '%p%';</w:t>
      </w:r>
    </w:p>
    <w:p/>
    <w:p>
      <w:r>
        <w:t>OUTPUT:</w:t>
      </w:r>
    </w:p>
    <w:p>
      <w:r>
        <w:t>Displays last names containing 'p' and corresponding department names.</w:t>
      </w:r>
    </w:p>
    <w:p/>
    <w:p/>
    <w:p>
      <w:r>
        <w:t>5) QUESTION:</w:t>
      </w:r>
    </w:p>
    <w:p>
      <w:r>
        <w:t>Display the last name, job, department number, and department name for employees who work in Toronto.</w:t>
      </w:r>
    </w:p>
    <w:p/>
    <w:p>
      <w:r>
        <w:t>ANSWER:</w:t>
      </w:r>
    </w:p>
    <w:p>
      <w:r>
        <w:t>SELECT e.last_name, e.job, e.dept_no, d.dept_name</w:t>
      </w:r>
    </w:p>
    <w:p>
      <w:r>
        <w:t>FROM emp e</w:t>
      </w:r>
    </w:p>
    <w:p>
      <w:r>
        <w:t>JOIN department d ON e.dept_no = d.dept_no</w:t>
      </w:r>
    </w:p>
    <w:p>
      <w:r>
        <w:t>WHERE d.city = 'Toronto';</w:t>
      </w:r>
    </w:p>
    <w:p/>
    <w:p>
      <w:r>
        <w:t>OUTPUT:</w:t>
      </w:r>
    </w:p>
    <w:p>
      <w:r>
        <w:t>Displays details of employees working in Toronto.</w:t>
      </w:r>
    </w:p>
    <w:p/>
    <w:p/>
    <w:p>
      <w:r>
        <w:t>6) QUESTION:</w:t>
      </w:r>
    </w:p>
    <w:p>
      <w:r>
        <w:t xml:space="preserve">Display employee last name and employee number along with their manager’s last name and manager number.  </w:t>
      </w:r>
    </w:p>
    <w:p>
      <w:r>
        <w:t>Label the columns Employee, Emp#, Manager, and Mgr#.</w:t>
      </w:r>
    </w:p>
    <w:p/>
    <w:p>
      <w:r>
        <w:t>ANSWER:</w:t>
      </w:r>
    </w:p>
    <w:p>
      <w:r>
        <w:t>SELECT e.last_name AS Employee, e.emp_no AS Emp#,</w:t>
      </w:r>
    </w:p>
    <w:p>
      <w:r>
        <w:t xml:space="preserve">       m.last_name AS Manager, m.emp_no AS Mgr#</w:t>
      </w:r>
    </w:p>
    <w:p>
      <w:r>
        <w:t>FROM emp e</w:t>
      </w:r>
    </w:p>
    <w:p>
      <w:r>
        <w:t>LEFT JOIN emp m ON e.mgr_no = m.emp_no</w:t>
      </w:r>
    </w:p>
    <w:p>
      <w:r>
        <w:t>ORDER BY e.emp_no;</w:t>
      </w:r>
    </w:p>
    <w:p/>
    <w:p>
      <w:r>
        <w:t>OUTPUT:</w:t>
      </w:r>
    </w:p>
    <w:p>
      <w:r>
        <w:t>Displays employees with their managers.</w:t>
      </w:r>
    </w:p>
    <w:p/>
    <w:p/>
    <w:p>
      <w:r>
        <w:t>7) QUESTION:</w:t>
      </w:r>
    </w:p>
    <w:p>
      <w:r>
        <w:t xml:space="preserve">Modify lab4_6.sql to display all employees including King, who has no manager.  </w:t>
      </w:r>
    </w:p>
    <w:p>
      <w:r>
        <w:t>Order the results by employee number.</w:t>
      </w:r>
    </w:p>
    <w:p/>
    <w:p>
      <w:r>
        <w:t>ANSWER:</w:t>
      </w:r>
    </w:p>
    <w:p>
      <w:r>
        <w:t>SELECT e.last_name AS Employee, e.emp_no, m.last_name AS Manager</w:t>
      </w:r>
    </w:p>
    <w:p>
      <w:r>
        <w:t>FROM emp e</w:t>
      </w:r>
    </w:p>
    <w:p>
      <w:r>
        <w:t>LEFT JOIN emp m ON e.mgr_no = m.emp_no</w:t>
      </w:r>
    </w:p>
    <w:p>
      <w:r>
        <w:t>ORDER BY e.emp_no;</w:t>
      </w:r>
    </w:p>
    <w:p/>
    <w:p>
      <w:r>
        <w:t>OUTPUT:</w:t>
      </w:r>
    </w:p>
    <w:p>
      <w:r>
        <w:t>Shows all employees including those without managers.</w:t>
      </w:r>
    </w:p>
    <w:p/>
    <w:p/>
    <w:p>
      <w:r>
        <w:t>8) QUESTION:</w:t>
      </w:r>
    </w:p>
    <w:p>
      <w:r>
        <w:t xml:space="preserve">Create a query that displays employee last names, department numbers, and all employees who work in the same department as a given employee.  </w:t>
      </w:r>
    </w:p>
    <w:p>
      <w:r>
        <w:t>Label each column appropriately.</w:t>
      </w:r>
    </w:p>
    <w:p/>
    <w:p>
      <w:r>
        <w:t>ANSWER:</w:t>
      </w:r>
    </w:p>
    <w:p>
      <w:r>
        <w:t>SELECT e.last_name AS Employee, d.dept_no AS Dept#, d.dept_name</w:t>
      </w:r>
    </w:p>
    <w:p>
      <w:r>
        <w:t>FROM emp e</w:t>
      </w:r>
    </w:p>
    <w:p>
      <w:r>
        <w:t>JOIN department d ON e.dept_no = d.dept_no</w:t>
      </w:r>
    </w:p>
    <w:p>
      <w:r>
        <w:t>WHERE e.dept_no = (</w:t>
      </w:r>
    </w:p>
    <w:p>
      <w:r>
        <w:t xml:space="preserve">    SELECT dept_no FROM emp WHERE last_name = 'Blake'</w:t>
      </w:r>
    </w:p>
    <w:p>
      <w:r>
        <w:t>);</w:t>
      </w:r>
    </w:p>
    <w:p/>
    <w:p>
      <w:r>
        <w:t>OUTPUT:</w:t>
      </w:r>
    </w:p>
    <w:p>
      <w:r>
        <w:t>Displays all employees from the same department as Blake.</w:t>
      </w:r>
    </w:p>
    <w:p/>
    <w:p/>
    <w:p>
      <w:r>
        <w:t>9) QUESTION:</w:t>
      </w:r>
    </w:p>
    <w:p>
      <w:r>
        <w:t xml:space="preserve">Show the structure of the JOB_GRADES table. </w:t>
      </w:r>
    </w:p>
    <w:p>
      <w:r>
        <w:t>Create a query that displays name, job, department name, salary, and grade for all employees.</w:t>
      </w:r>
    </w:p>
    <w:p/>
    <w:p>
      <w:r>
        <w:t>ANSWER:</w:t>
      </w:r>
    </w:p>
    <w:p>
      <w:r>
        <w:t>DESC JOB_GRADES;</w:t>
      </w:r>
    </w:p>
    <w:p/>
    <w:p>
      <w:r>
        <w:t>SELECT e.last_name, e.job, d.dept_name, e.salary, g.grade</w:t>
      </w:r>
    </w:p>
    <w:p>
      <w:r>
        <w:t>FROM emp e</w:t>
      </w:r>
    </w:p>
    <w:p>
      <w:r>
        <w:t>JOIN department d ON e.dept_no = d.dept_no</w:t>
      </w:r>
    </w:p>
    <w:p>
      <w:r>
        <w:t>JOIN job_grades g ON e.salary BETWEEN g.low_sal AND g.high_sal;</w:t>
      </w:r>
    </w:p>
    <w:p/>
    <w:p>
      <w:r>
        <w:t>OUTPUT:</w:t>
      </w:r>
    </w:p>
    <w:p>
      <w:r>
        <w:t>Displays employee name, job, department, salary, and grade.</w:t>
      </w:r>
    </w:p>
    <w:p/>
    <w:p/>
    <w:p>
      <w:r>
        <w:t>10) QUESTION:</w:t>
      </w:r>
    </w:p>
    <w:p>
      <w:r>
        <w:t>Create a query to display the name and hire date of any employee hired after employee Davies.</w:t>
      </w:r>
    </w:p>
    <w:p/>
    <w:p>
      <w:r>
        <w:t>ANSWER:</w:t>
      </w:r>
    </w:p>
    <w:p>
      <w:r>
        <w:t>SELECT e.last_name, e.hire_date</w:t>
      </w:r>
    </w:p>
    <w:p>
      <w:r>
        <w:t>FROM emp e</w:t>
      </w:r>
    </w:p>
    <w:p>
      <w:r>
        <w:t>WHERE e.hire_date &gt; (</w:t>
      </w:r>
    </w:p>
    <w:p>
      <w:r>
        <w:t xml:space="preserve">    SELECT hire_date FROM emp WHERE last_name = 'Davies'</w:t>
      </w:r>
    </w:p>
    <w:p>
      <w:r>
        <w:t>);</w:t>
      </w:r>
    </w:p>
    <w:p/>
    <w:p>
      <w:r>
        <w:t>OUTPUT:</w:t>
      </w:r>
    </w:p>
    <w:p>
      <w:r>
        <w:t>Lists employees hired after Davies.</w:t>
      </w:r>
    </w:p>
    <w:p/>
    <w:p/>
    <w:p>
      <w:r>
        <w:t>11) QUESTION:</w:t>
      </w:r>
    </w:p>
    <w:p>
      <w:r>
        <w:t xml:space="preserve">Display names and hire dates of all employees who were hired before their managers.  </w:t>
      </w:r>
    </w:p>
    <w:p>
      <w:r>
        <w:t>Label columns Employee, Emp Hired, Manager, Mgr Hired.</w:t>
      </w:r>
    </w:p>
    <w:p/>
    <w:p>
      <w:r>
        <w:t>ANSWER:</w:t>
      </w:r>
    </w:p>
    <w:p>
      <w:r>
        <w:t>SELECT e.last_name AS Employee, e.hire_date AS Emp_Hired,</w:t>
      </w:r>
    </w:p>
    <w:p>
      <w:r>
        <w:t xml:space="preserve">       m.last_name AS Manager, m.hire_date AS Mgr_Hired</w:t>
      </w:r>
    </w:p>
    <w:p>
      <w:r>
        <w:t>FROM emp e</w:t>
      </w:r>
    </w:p>
    <w:p>
      <w:r>
        <w:t>JOIN emp m ON e.mgr_no = m.emp_no</w:t>
      </w:r>
    </w:p>
    <w:p>
      <w:r>
        <w:t>WHERE e.hire_date &lt; m.hire_date;</w:t>
      </w:r>
    </w:p>
    <w:p/>
    <w:p>
      <w:r>
        <w:t>OUTPUT:</w:t>
      </w:r>
    </w:p>
    <w:p>
      <w:r>
        <w:t>Shows all employees hired before their managers.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