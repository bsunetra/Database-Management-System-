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PL/SQL Programs</w:t>
      </w:r>
    </w:p>
    <w:p>
      <w:pPr>
        <w:pStyle w:val="Heading2"/>
      </w:pPr>
      <w:r>
        <w:t>1. Factorial Using Function</w:t>
      </w:r>
    </w:p>
    <w:p>
      <w:r>
        <w:t>DECLARE</w:t>
        <w:br/>
        <w:t xml:space="preserve">    FUNCTION factorial(n NUMBER)</w:t>
        <w:br/>
        <w:t xml:space="preserve">    RETURN NUMBER</w:t>
        <w:br/>
        <w:t xml:space="preserve">    IS</w:t>
        <w:br/>
        <w:t xml:space="preserve">        result NUMBER := 1;</w:t>
        <w:br/>
        <w:t xml:space="preserve">    BEGIN</w:t>
        <w:br/>
        <w:t xml:space="preserve">        IF n = 0 THEN</w:t>
        <w:br/>
        <w:t xml:space="preserve">            RETURN 1;</w:t>
        <w:br/>
        <w:t xml:space="preserve">        END IF;</w:t>
        <w:br/>
        <w:br/>
        <w:t xml:space="preserve">        FOR i IN 1..n LOOP</w:t>
        <w:br/>
        <w:t xml:space="preserve">            result := result * i;</w:t>
        <w:br/>
        <w:t xml:space="preserve">        END LOOP;</w:t>
        <w:br/>
        <w:br/>
        <w:t xml:space="preserve">        RETURN result;</w:t>
        <w:br/>
        <w:t xml:space="preserve">    END;</w:t>
        <w:br/>
        <w:br/>
        <w:t xml:space="preserve">    num NUMBER := 5;</w:t>
        <w:br/>
        <w:t xml:space="preserve">    fact NUMBER;</w:t>
        <w:br/>
        <w:t>BEGIN</w:t>
        <w:br/>
        <w:t xml:space="preserve">    fact := factorial(num);</w:t>
        <w:br/>
        <w:br/>
        <w:t xml:space="preserve">    DBMS_OUTPUT.PUT_LINE('Number      : ' || num);</w:t>
        <w:br/>
        <w:t xml:space="preserve">    DBMS_OUTPUT.PUT_LINE('Factorial   : ' || fact);</w:t>
        <w:br/>
        <w:t>END;</w:t>
      </w:r>
    </w:p>
    <w:p>
      <w:pPr>
        <w:pStyle w:val="Heading3"/>
      </w:pPr>
      <w:r>
        <w:t>Expected Output:</w:t>
      </w:r>
    </w:p>
    <w:p>
      <w:r>
        <w:t>Number      : 5</w:t>
        <w:br/>
        <w:t>Factorial   : 120</w:t>
      </w:r>
    </w:p>
    <w:p>
      <w:pPr>
        <w:pStyle w:val="Heading2"/>
      </w:pPr>
      <w:r>
        <w:t>2. Retrieve Book Information using Procedure</w:t>
      </w:r>
    </w:p>
    <w:p>
      <w:r>
        <w:t>DECLARE</w:t>
        <w:br/>
        <w:t xml:space="preserve">    b_id     NUMBER := 101;</w:t>
        <w:br/>
        <w:t xml:space="preserve">    b_name   VARCHAR2(100);</w:t>
        <w:br/>
        <w:t xml:space="preserve">    b_author VARCHAR2(100) := 'Unknown';</w:t>
        <w:br/>
        <w:t xml:space="preserve">    b_stock  NUMBER;</w:t>
        <w:br/>
        <w:br/>
        <w:t xml:space="preserve">    PROCEDURE get_book_info(</w:t>
        <w:br/>
        <w:t xml:space="preserve">        p_book_id   IN NUMBER,</w:t>
        <w:br/>
        <w:t xml:space="preserve">        p_book_name OUT VARCHAR2,</w:t>
        <w:br/>
        <w:t xml:space="preserve">        p_author    IN OUT VARCHAR2,</w:t>
        <w:br/>
        <w:t xml:space="preserve">        p_stock     OUT NUMBER</w:t>
        <w:br/>
        <w:t xml:space="preserve">    ) IS</w:t>
        <w:br/>
        <w:t xml:space="preserve">    BEGIN</w:t>
        <w:br/>
        <w:t xml:space="preserve">        SELECT book_name, author_name, stock</w:t>
        <w:br/>
        <w:t xml:space="preserve">        INTO p_book_name, p_author, p_stock</w:t>
        <w:br/>
        <w:t xml:space="preserve">        FROM library</w:t>
        <w:br/>
        <w:t xml:space="preserve">        WHERE book_id = p_book_id;</w:t>
        <w:br/>
        <w:br/>
        <w:t xml:space="preserve">    EXCEPTION</w:t>
        <w:br/>
        <w:t xml:space="preserve">        WHEN NO_DATA_FOUND THEN</w:t>
        <w:br/>
        <w:t xml:space="preserve">            p_book_name := NULL;</w:t>
        <w:br/>
        <w:t xml:space="preserve">            p_author := 'Not found';</w:t>
        <w:br/>
        <w:t xml:space="preserve">            p_stock := 0;</w:t>
        <w:br/>
        <w:t xml:space="preserve">    END;</w:t>
        <w:br/>
        <w:t>BEGIN</w:t>
        <w:br/>
        <w:t xml:space="preserve">    get_book_info(b_id, b_name, b_author, b_stock);</w:t>
        <w:br/>
        <w:br/>
        <w:t xml:space="preserve">    DBMS_OUTPUT.PUT_LINE('Book ID      : ' || b_id);</w:t>
        <w:br/>
        <w:t xml:space="preserve">    DBMS_OUTPUT.PUT_LINE('Book Name    : ' || b_name);</w:t>
        <w:br/>
        <w:t xml:space="preserve">    DBMS_OUTPUT.PUT_LINE('Author Name  : ' || b_author);</w:t>
        <w:br/>
        <w:t xml:space="preserve">    DBMS_OUTPUT.PUT_LINE('Stock        : ' || b_stock);</w:t>
        <w:br/>
        <w:t>END;</w:t>
      </w:r>
    </w:p>
    <w:p>
      <w:pPr>
        <w:pStyle w:val="Heading3"/>
      </w:pPr>
      <w:r>
        <w:t>Expected Output:</w:t>
      </w:r>
    </w:p>
    <w:p>
      <w:r>
        <w:t>Book ID      : 101</w:t>
        <w:br/>
        <w:t>Book Name    : Database Systems</w:t>
        <w:br/>
        <w:t>Author Name  : Elmasri</w:t>
        <w:br/>
        <w:t>Stock        :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