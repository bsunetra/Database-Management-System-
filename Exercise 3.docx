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SQL CONSTRAINTS – QUESTIONS, ANSWERS AND OUTPUT</w:t>
      </w:r>
    </w:p>
    <w:p>
      <w:r>
        <w:t>-----------------------------------------------</w:t>
      </w:r>
    </w:p>
    <w:p/>
    <w:p>
      <w:r>
        <w:t>1) QUESTION:</w:t>
      </w:r>
    </w:p>
    <w:p>
      <w:r>
        <w:t xml:space="preserve">Add a table‑level PRIMARY KEY constraint to the EMP table on the ID column.  </w:t>
      </w:r>
    </w:p>
    <w:p>
      <w:r>
        <w:t>The constraint should be named at creation. Name the constraint: my_emp_id_pk.</w:t>
      </w:r>
    </w:p>
    <w:p/>
    <w:p>
      <w:r>
        <w:t>ANSWER:</w:t>
      </w:r>
    </w:p>
    <w:p>
      <w:r>
        <w:t>CREATE TABLE EMP (</w:t>
      </w:r>
    </w:p>
    <w:p>
      <w:r>
        <w:t xml:space="preserve">    ID INT,</w:t>
      </w:r>
    </w:p>
    <w:p>
      <w:r>
        <w:t xml:space="preserve">    NAME VARCHAR(25),</w:t>
      </w:r>
    </w:p>
    <w:p>
      <w:r>
        <w:t xml:space="preserve">    SALARY INT,</w:t>
      </w:r>
    </w:p>
    <w:p>
      <w:r>
        <w:t xml:space="preserve">    CONSTRAINT my_emp_id_pk PRIMARY KEY (ID)</w:t>
      </w:r>
    </w:p>
    <w:p>
      <w:r>
        <w:t>);</w:t>
      </w:r>
    </w:p>
    <w:p/>
    <w:p>
      <w:r>
        <w:t>OUTPUT:</w:t>
      </w:r>
    </w:p>
    <w:p>
      <w:r>
        <w:t>Table EMP created with PRIMARY KEY constraint my_emp_id_pk.</w:t>
      </w:r>
    </w:p>
    <w:p/>
    <w:p/>
    <w:p>
      <w:r>
        <w:t>2) QUESTION:</w:t>
      </w:r>
    </w:p>
    <w:p>
      <w:r>
        <w:t xml:space="preserve">Create a PRIMARY KEY constraint to the DEPT table using the ID column.  </w:t>
      </w:r>
    </w:p>
    <w:p>
      <w:r>
        <w:t>The constraint should be named at creation. Name the constraint: my_dept_id_pk.</w:t>
      </w:r>
    </w:p>
    <w:p/>
    <w:p>
      <w:r>
        <w:t>ANSWER:</w:t>
      </w:r>
    </w:p>
    <w:p>
      <w:r>
        <w:t>CREATE TABLE DEPT (</w:t>
      </w:r>
    </w:p>
    <w:p>
      <w:r>
        <w:t xml:space="preserve">    ID INT,</w:t>
      </w:r>
    </w:p>
    <w:p>
      <w:r>
        <w:t xml:space="preserve">    NAME VARCHAR(25),</w:t>
      </w:r>
    </w:p>
    <w:p>
      <w:r>
        <w:t xml:space="preserve">    CONSTRAINT my_dept_id_pk PRIMARY KEY (ID)</w:t>
      </w:r>
    </w:p>
    <w:p>
      <w:r>
        <w:t>);</w:t>
      </w:r>
    </w:p>
    <w:p/>
    <w:p>
      <w:r>
        <w:t>OUTPUT:</w:t>
      </w:r>
    </w:p>
    <w:p>
      <w:r>
        <w:t>Table DEPT created with PRIMARY KEY constraint my_dept_id_pk.</w:t>
      </w:r>
    </w:p>
    <w:p/>
    <w:p/>
    <w:p>
      <w:r>
        <w:t>3) QUESTION:</w:t>
      </w:r>
    </w:p>
    <w:p>
      <w:r>
        <w:t xml:space="preserve">Add a column DEPT_ID to the EMP table. Add a foreign key reference on the EMP table  </w:t>
      </w:r>
    </w:p>
    <w:p>
      <w:r>
        <w:t xml:space="preserve">that ensures that the employee is not assigned to a nonexistent department.  </w:t>
      </w:r>
    </w:p>
    <w:p>
      <w:r>
        <w:t>Name the constraint: my_emp_dept_id_fk.</w:t>
      </w:r>
    </w:p>
    <w:p/>
    <w:p>
      <w:r>
        <w:t>ANSWER:</w:t>
      </w:r>
    </w:p>
    <w:p>
      <w:r>
        <w:t>ALTER TABLE EMP ADD DEPT_ID INT;</w:t>
      </w:r>
    </w:p>
    <w:p/>
    <w:p>
      <w:r>
        <w:t>ALTER TABLE EMP</w:t>
      </w:r>
    </w:p>
    <w:p>
      <w:r>
        <w:t>ADD CONSTRAINT my_emp_dept_id_fk</w:t>
      </w:r>
    </w:p>
    <w:p>
      <w:r>
        <w:t>FOREIGN KEY (DEPT_ID) REFERENCES DEPT(ID);</w:t>
      </w:r>
    </w:p>
    <w:p/>
    <w:p>
      <w:r>
        <w:t>OUTPUT:</w:t>
      </w:r>
    </w:p>
    <w:p>
      <w:r>
        <w:t>Column DEPT_ID added and foreign key constraint my_emp_dept_id_fk created.</w:t>
      </w:r>
    </w:p>
    <w:p/>
    <w:p/>
    <w:p>
      <w:r>
        <w:t>4) QUESTION:</w:t>
      </w:r>
    </w:p>
    <w:p>
      <w:r>
        <w:t xml:space="preserve">Modify the EMP table. Add a COMMISSION column of NUMBER data type, precision 2, scale 2.  </w:t>
      </w:r>
    </w:p>
    <w:p>
      <w:r>
        <w:t>Add a constraint to the commission column that ensures commission &gt; 0.</w:t>
      </w:r>
    </w:p>
    <w:p/>
    <w:p>
      <w:r>
        <w:t>ANSWER:</w:t>
      </w:r>
    </w:p>
    <w:p>
      <w:r>
        <w:t>ALTER TABLE EMP ADD COMMISSION NUMBER(2,2);</w:t>
      </w:r>
    </w:p>
    <w:p/>
    <w:p>
      <w:r>
        <w:t>ALTER TABLE EMP</w:t>
      </w:r>
    </w:p>
    <w:p>
      <w:r>
        <w:t>ADD CONSTRAINT commission_chk CHECK (COMMISSION &gt; 0);</w:t>
      </w:r>
    </w:p>
    <w:p/>
    <w:p>
      <w:r>
        <w:t>OUTPUT:</w:t>
      </w:r>
    </w:p>
    <w:p>
      <w:r>
        <w:t>Column COMMISSION added with CHECK constraint ensuring value &gt; 0.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