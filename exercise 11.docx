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PL/SQL Programs (2–15)</w:t>
      </w:r>
    </w:p>
    <w:p>
      <w:pPr>
        <w:pStyle w:val="Heading2"/>
      </w:pPr>
      <w:r>
        <w:t>Program 2: Case-insensitive Reference Error</w:t>
      </w:r>
    </w:p>
    <w:p>
      <w:pPr>
        <w:pStyle w:val="Heading3"/>
      </w:pPr>
      <w:r>
        <w:t>Question:</w:t>
      </w:r>
    </w:p>
    <w:p>
      <w:r>
        <w:t>Write a PL/SQL block to show an invalid case-insensitive reference to a quoted and unquoted identifier.</w:t>
      </w:r>
    </w:p>
    <w:p>
      <w:pPr>
        <w:pStyle w:val="Heading3"/>
      </w:pPr>
      <w:r>
        <w:t>PL/SQL Code:</w:t>
      </w:r>
    </w:p>
    <w:p>
      <w:r>
        <w:t xml:space="preserve">DECLARE </w:t>
        <w:br/>
        <w:t xml:space="preserve">    "MyVar" NUMBER := 10; </w:t>
        <w:br/>
        <w:t xml:space="preserve">BEGIN </w:t>
        <w:br/>
        <w:t xml:space="preserve">    dbms_output.put_line(myvar);  -- Error: Invalid identifier (case-sensitive) </w:t>
        <w:br/>
        <w:t>END;</w:t>
      </w:r>
    </w:p>
    <w:p>
      <w:pPr>
        <w:pStyle w:val="Heading3"/>
      </w:pPr>
      <w:r>
        <w:t>Expected Output:</w:t>
      </w:r>
    </w:p>
    <w:p>
      <w:r>
        <w:t>Error: ORA-06550: Identifier 'MYVAR' must be referenced exactly as declared.</w:t>
      </w:r>
    </w:p>
    <w:p>
      <w:pPr>
        <w:pStyle w:val="Heading2"/>
      </w:pPr>
      <w:r>
        <w:t>Program 3: Adjust Salary for Employee ID 122</w:t>
      </w:r>
    </w:p>
    <w:p>
      <w:pPr>
        <w:pStyle w:val="Heading3"/>
      </w:pPr>
      <w:r>
        <w:t>Question:</w:t>
      </w:r>
    </w:p>
    <w:p>
      <w:r>
        <w:t>Write a PL/SQL block to adjust the salary of the employee whose ID is 122.</w:t>
      </w:r>
    </w:p>
    <w:p>
      <w:pPr>
        <w:pStyle w:val="Heading3"/>
      </w:pPr>
      <w:r>
        <w:t>PL/SQL Code:</w:t>
      </w:r>
    </w:p>
    <w:p>
      <w:r>
        <w:t xml:space="preserve">DECLARE </w:t>
        <w:br/>
        <w:t xml:space="preserve">    emp_id NUMBER := 122; </w:t>
        <w:br/>
        <w:t xml:space="preserve">BEGIN </w:t>
        <w:br/>
        <w:t xml:space="preserve">    UPDATE employees SET salary = salary * 1.05 WHERE employee_id = emp_id; </w:t>
        <w:br/>
        <w:t xml:space="preserve">    DBMS_OUTPUT.PUT_LINE('Salary updated for Employee ID: ' || emp_id); </w:t>
        <w:br/>
        <w:t>END;</w:t>
      </w:r>
    </w:p>
    <w:p>
      <w:pPr>
        <w:pStyle w:val="Heading3"/>
      </w:pPr>
      <w:r>
        <w:t>Expected Output:</w:t>
      </w:r>
    </w:p>
    <w:p>
      <w:r>
        <w:t>Salary updated for Employee ID: 122</w:t>
      </w:r>
    </w:p>
    <w:p>
      <w:pPr>
        <w:pStyle w:val="Heading2"/>
      </w:pPr>
      <w:r>
        <w:t>Program 4: IS [NOT] NULL and AND Operator</w:t>
      </w:r>
    </w:p>
    <w:p>
      <w:pPr>
        <w:pStyle w:val="Heading3"/>
      </w:pPr>
      <w:r>
        <w:t>Question:</w:t>
      </w:r>
    </w:p>
    <w:p>
      <w:r>
        <w:t>Create a PL/SQL block showing IS NOT NULL and AND operator usage.</w:t>
      </w:r>
    </w:p>
    <w:p>
      <w:pPr>
        <w:pStyle w:val="Heading3"/>
      </w:pPr>
      <w:r>
        <w:t>PL/SQL Code:</w:t>
      </w:r>
    </w:p>
    <w:p>
      <w:r>
        <w:t xml:space="preserve">DECLARE </w:t>
        <w:br/>
        <w:t xml:space="preserve">    a NUMBER := 10; </w:t>
        <w:br/>
        <w:t xml:space="preserve">    b NUMBER := NULL; </w:t>
        <w:br/>
        <w:t xml:space="preserve">BEGIN </w:t>
        <w:br/>
        <w:t xml:space="preserve">    IF a IS NOT NULL AND b IS NOT NULL THEN </w:t>
        <w:br/>
        <w:t xml:space="preserve">        DBMS_OUTPUT.PUT_LINE('Both values are NOT NULL'); </w:t>
        <w:br/>
        <w:t xml:space="preserve">    ELSE </w:t>
        <w:br/>
        <w:t xml:space="preserve">        DBMS_OUTPUT.PUT_LINE('One or both values are NULL'); </w:t>
        <w:br/>
        <w:t xml:space="preserve">    END IF; </w:t>
        <w:br/>
        <w:t>END;</w:t>
      </w:r>
    </w:p>
    <w:p>
      <w:pPr>
        <w:pStyle w:val="Heading3"/>
      </w:pPr>
      <w:r>
        <w:t>Expected Output:</w:t>
      </w:r>
    </w:p>
    <w:p>
      <w:r>
        <w:t>One or both values are NULL</w:t>
      </w:r>
    </w:p>
    <w:p>
      <w:pPr>
        <w:pStyle w:val="Heading2"/>
      </w:pPr>
      <w:r>
        <w:t>Program 5: LIKE Operator with Wildcards</w:t>
      </w:r>
    </w:p>
    <w:p>
      <w:pPr>
        <w:pStyle w:val="Heading3"/>
      </w:pPr>
      <w:r>
        <w:t>Question:</w:t>
      </w:r>
    </w:p>
    <w:p>
      <w:r>
        <w:t>Write a PL/SQL block to describe usage of LIKE operator including wildcards and escape character.</w:t>
      </w:r>
    </w:p>
    <w:p>
      <w:pPr>
        <w:pStyle w:val="Heading3"/>
      </w:pPr>
      <w:r>
        <w:t>PL/SQL Code:</w:t>
      </w:r>
    </w:p>
    <w:p>
      <w:r>
        <w:t>DECLARE</w:t>
        <w:br/>
        <w:t xml:space="preserve">    name_value VARCHAR2(20) := 'A_12';</w:t>
        <w:br/>
        <w:t>BEGIN</w:t>
        <w:br/>
        <w:t xml:space="preserve">    IF name_value LIKE 'A_%' ESCAPE '_' THEN</w:t>
        <w:br/>
        <w:t xml:space="preserve">        DBMS_OUTPUT.PUT_LINE('Pattern matched using wildcard and escape character.');</w:t>
        <w:br/>
        <w:t xml:space="preserve">    END IF;</w:t>
        <w:br/>
        <w:t>END;</w:t>
      </w:r>
    </w:p>
    <w:p>
      <w:pPr>
        <w:pStyle w:val="Heading3"/>
      </w:pPr>
      <w:r>
        <w:t>Expected Output:</w:t>
      </w:r>
    </w:p>
    <w:p>
      <w:r>
        <w:t>Pattern matched using wildcard and escape character.</w:t>
      </w:r>
    </w:p>
    <w:p>
      <w:pPr>
        <w:pStyle w:val="Heading2"/>
      </w:pPr>
      <w:r>
        <w:t>Program 6: Arrange Two Numbers</w:t>
      </w:r>
    </w:p>
    <w:p>
      <w:pPr>
        <w:pStyle w:val="Heading3"/>
      </w:pPr>
      <w:r>
        <w:t>Question:</w:t>
      </w:r>
    </w:p>
    <w:p>
      <w:r>
        <w:t>Write a PL/SQL program to store small number in num_small and large number in num_large.</w:t>
      </w:r>
    </w:p>
    <w:p>
      <w:pPr>
        <w:pStyle w:val="Heading3"/>
      </w:pPr>
      <w:r>
        <w:t>PL/SQL Code:</w:t>
      </w:r>
    </w:p>
    <w:p>
      <w:r>
        <w:t>DECLARE</w:t>
        <w:br/>
        <w:t xml:space="preserve">    num1 NUMBER := 15;</w:t>
        <w:br/>
        <w:t xml:space="preserve">    num2 NUMBER := 8;</w:t>
        <w:br/>
        <w:t xml:space="preserve">    num_small NUMBER;</w:t>
        <w:br/>
        <w:t xml:space="preserve">    num_large NUMBER;</w:t>
        <w:br/>
        <w:t>BEGIN</w:t>
        <w:br/>
        <w:t xml:space="preserve">    IF num1 &lt; num2 THEN</w:t>
        <w:br/>
        <w:t xml:space="preserve">        num_small := num1;</w:t>
        <w:br/>
        <w:t xml:space="preserve">        num_large := num2;</w:t>
        <w:br/>
        <w:t xml:space="preserve">    ELSE</w:t>
        <w:br/>
        <w:t xml:space="preserve">        num_small := num2;</w:t>
        <w:br/>
        <w:t xml:space="preserve">        num_large := num1;</w:t>
        <w:br/>
        <w:t xml:space="preserve">    END IF;</w:t>
        <w:br/>
        <w:br/>
        <w:t xml:space="preserve">    DBMS_OUTPUT.PUT_LINE('Small: ' || num_small || ', Large: ' || num_large);</w:t>
        <w:br/>
        <w:t>END;</w:t>
      </w:r>
    </w:p>
    <w:p>
      <w:pPr>
        <w:pStyle w:val="Heading3"/>
      </w:pPr>
      <w:r>
        <w:t>Expected Output:</w:t>
      </w:r>
    </w:p>
    <w:p>
      <w:r>
        <w:t>Small: 8, Large: 15</w:t>
      </w:r>
    </w:p>
    <w:p>
      <w:pPr>
        <w:pStyle w:val="Heading2"/>
      </w:pPr>
      <w:r>
        <w:t>Program 7: Calculate Incentive and Update Message</w:t>
      </w:r>
    </w:p>
    <w:p>
      <w:pPr>
        <w:pStyle w:val="Heading3"/>
      </w:pPr>
      <w:r>
        <w:t>Question:</w:t>
      </w:r>
    </w:p>
    <w:p>
      <w:r>
        <w:t>Write a PL/SQL procedure that calculates incentive and shows update status.</w:t>
      </w:r>
    </w:p>
    <w:p>
      <w:pPr>
        <w:pStyle w:val="Heading3"/>
      </w:pPr>
      <w:r>
        <w:t>PL/SQL Code:</w:t>
      </w:r>
    </w:p>
    <w:p>
      <w:r>
        <w:t>DECLARE</w:t>
        <w:br/>
        <w:t xml:space="preserve">    sales NUMBER := 12000;</w:t>
        <w:br/>
        <w:t xml:space="preserve">    incentive NUMBER;</w:t>
        <w:br/>
        <w:t>BEGIN</w:t>
        <w:br/>
        <w:t xml:space="preserve">    incentive := sales * 0.10;</w:t>
        <w:br/>
        <w:t xml:space="preserve">    DBMS_OUTPUT.PUT_LINE('Incentive: ' || incentive || ' (Record updated)');</w:t>
        <w:br/>
        <w:t>END;</w:t>
      </w:r>
    </w:p>
    <w:p>
      <w:pPr>
        <w:pStyle w:val="Heading3"/>
      </w:pPr>
      <w:r>
        <w:t>Expected Output:</w:t>
      </w:r>
    </w:p>
    <w:p>
      <w:r>
        <w:t>Incentive: 1200.0 (Record updated)</w:t>
      </w:r>
    </w:p>
    <w:p>
      <w:pPr>
        <w:pStyle w:val="Heading2"/>
      </w:pPr>
      <w:r>
        <w:t>Program 8: Calculate Incentive by Sale Limit</w:t>
      </w:r>
    </w:p>
    <w:p>
      <w:pPr>
        <w:pStyle w:val="Heading3"/>
      </w:pPr>
      <w:r>
        <w:t>Question:</w:t>
      </w:r>
    </w:p>
    <w:p>
      <w:r>
        <w:t>Write a PL/SQL procedure to calculate incentive according to sale limit.</w:t>
      </w:r>
    </w:p>
    <w:p>
      <w:pPr>
        <w:pStyle w:val="Heading3"/>
      </w:pPr>
      <w:r>
        <w:t>PL/SQL Code:</w:t>
      </w:r>
    </w:p>
    <w:p>
      <w:r>
        <w:t>DECLARE</w:t>
        <w:br/>
        <w:t xml:space="preserve">    sales NUMBER := 18000;</w:t>
        <w:br/>
        <w:t xml:space="preserve">    incentive NUMBER;</w:t>
        <w:br/>
        <w:t>BEGIN</w:t>
        <w:br/>
        <w:t xml:space="preserve">    IF sales &gt; 15000 THEN</w:t>
        <w:br/>
        <w:t xml:space="preserve">        incentive := sales * 0.12;</w:t>
        <w:br/>
        <w:t xml:space="preserve">    ELSE</w:t>
        <w:br/>
        <w:t xml:space="preserve">        incentive := sales * 0.10;</w:t>
        <w:br/>
        <w:t xml:space="preserve">    END IF;</w:t>
        <w:br/>
        <w:br/>
        <w:t xml:space="preserve">    DBMS_OUTPUT.PUT_LINE('Incentive: ' || incentive);</w:t>
        <w:br/>
        <w:t>END;</w:t>
      </w:r>
    </w:p>
    <w:p>
      <w:pPr>
        <w:pStyle w:val="Heading3"/>
      </w:pPr>
      <w:r>
        <w:t>Expected Output:</w:t>
      </w:r>
    </w:p>
    <w:p>
      <w:r>
        <w:t>Incentive: 2160.0</w:t>
      </w:r>
    </w:p>
    <w:p>
      <w:pPr>
        <w:pStyle w:val="Heading2"/>
      </w:pPr>
      <w:r>
        <w:t>Program 9: Count Employees in Dept 50</w:t>
      </w:r>
    </w:p>
    <w:p>
      <w:pPr>
        <w:pStyle w:val="Heading3"/>
      </w:pPr>
      <w:r>
        <w:t>Question:</w:t>
      </w:r>
    </w:p>
    <w:p>
      <w:r>
        <w:t>Write a PL/SQL program to count employees in dept 50 and check vacancies.</w:t>
      </w:r>
    </w:p>
    <w:p>
      <w:pPr>
        <w:pStyle w:val="Heading3"/>
      </w:pPr>
      <w:r>
        <w:t>PL/SQL Code:</w:t>
      </w:r>
    </w:p>
    <w:p>
      <w:r>
        <w:t xml:space="preserve">DECLARE </w:t>
        <w:br/>
        <w:t xml:space="preserve">    emp_count NUMBER; </w:t>
        <w:br/>
        <w:t xml:space="preserve">    vacancies NUMBER; </w:t>
        <w:br/>
        <w:t xml:space="preserve">BEGIN </w:t>
        <w:br/>
        <w:t xml:space="preserve">    SELECT COUNT(*) INTO emp_count FROM employees WHERE department_id = 50; </w:t>
        <w:br/>
        <w:t xml:space="preserve">    vacancies := 45 - emp_count; </w:t>
        <w:br/>
        <w:br/>
        <w:t xml:space="preserve">    IF vacancies &gt; 0 THEN </w:t>
        <w:br/>
        <w:t xml:space="preserve">        DBMS_OUTPUT.PUT_LINE('Vacancies in Dept 50: ' || vacancies); </w:t>
        <w:br/>
        <w:t xml:space="preserve">    ELSE </w:t>
        <w:br/>
        <w:t xml:space="preserve">        DBMS_OUTPUT.PUT_LINE('No vacancies in Dept 50'); </w:t>
        <w:br/>
        <w:t xml:space="preserve">    END IF; </w:t>
        <w:br/>
        <w:t>END;</w:t>
      </w:r>
    </w:p>
    <w:p>
      <w:pPr>
        <w:pStyle w:val="Heading3"/>
      </w:pPr>
      <w:r>
        <w:t>Expected Output:</w:t>
      </w:r>
    </w:p>
    <w:p>
      <w:r>
        <w:t>Vacancies in Dept 50: 3</w:t>
      </w:r>
    </w:p>
    <w:p>
      <w:pPr>
        <w:pStyle w:val="Heading2"/>
      </w:pPr>
      <w:r>
        <w:t>Program 10: Vacancies in Specific Department</w:t>
      </w:r>
    </w:p>
    <w:p>
      <w:pPr>
        <w:pStyle w:val="Heading3"/>
      </w:pPr>
      <w:r>
        <w:t>Question:</w:t>
      </w:r>
    </w:p>
    <w:p>
      <w:r>
        <w:t>Write a PL/SQL program to count employees in a department and show vacancies (Total = 45).</w:t>
      </w:r>
    </w:p>
    <w:p>
      <w:pPr>
        <w:pStyle w:val="Heading3"/>
      </w:pPr>
      <w:r>
        <w:t>PL/SQL Code:</w:t>
      </w:r>
    </w:p>
    <w:p>
      <w:r>
        <w:t>DECLARE</w:t>
        <w:br/>
        <w:t xml:space="preserve">    dep_id NUMBER := 60;</w:t>
        <w:br/>
        <w:t xml:space="preserve">    emp_count NUMBER;</w:t>
        <w:br/>
        <w:t xml:space="preserve">    vacancies NUMBER;</w:t>
        <w:br/>
        <w:t>BEGIN</w:t>
        <w:br/>
        <w:t xml:space="preserve">    SELECT COUNT(*) INTO emp_count FROM employees WHERE department_id = dep_id;</w:t>
        <w:br/>
        <w:t xml:space="preserve">    vacancies := 45 - emp_count;</w:t>
        <w:br/>
        <w:br/>
        <w:t xml:space="preserve">    IF vacancies &gt; 0 THEN</w:t>
        <w:br/>
        <w:t xml:space="preserve">        DBMS_OUTPUT.PUT_LINE('Vacancies in Dept ' || dep_id || ': ' || vacancies);</w:t>
        <w:br/>
        <w:t xml:space="preserve">    ELSE</w:t>
        <w:br/>
        <w:t xml:space="preserve">        DBMS_OUTPUT.PUT_LINE('No vacancies in Dept ' || dep_id);</w:t>
        <w:br/>
        <w:t xml:space="preserve">    END IF;</w:t>
        <w:br/>
        <w:t>END;</w:t>
      </w:r>
    </w:p>
    <w:p>
      <w:pPr>
        <w:pStyle w:val="Heading3"/>
      </w:pPr>
      <w:r>
        <w:t>Expected Output:</w:t>
      </w:r>
    </w:p>
    <w:p>
      <w:r>
        <w:t>Vacancies in Dept 60: (depends on data)</w:t>
      </w:r>
    </w:p>
    <w:p>
      <w:pPr>
        <w:pStyle w:val="Heading2"/>
      </w:pPr>
      <w:r>
        <w:t>Program 11: Display Employee Details</w:t>
      </w:r>
    </w:p>
    <w:p>
      <w:pPr>
        <w:pStyle w:val="Heading3"/>
      </w:pPr>
      <w:r>
        <w:t>Question:</w:t>
      </w:r>
    </w:p>
    <w:p>
      <w:r>
        <w:t>Write a PL/SQL program to display employee IDs, names, job titles, hire dates, and salaries.</w:t>
      </w:r>
    </w:p>
    <w:p>
      <w:pPr>
        <w:pStyle w:val="Heading3"/>
      </w:pPr>
      <w:r>
        <w:t>PL/SQL Code:</w:t>
      </w:r>
    </w:p>
    <w:p>
      <w:r>
        <w:t>BEGIN</w:t>
        <w:br/>
        <w:t xml:space="preserve">  FOR rec IN (SELECT employee_id, first_name, job_id, hire_date, salary FROM employees) LOOP</w:t>
        <w:br/>
        <w:t xml:space="preserve">    DBMS_OUTPUT.PUT_LINE(rec.employee_id || ', ' || rec.first_name || ', ' || rec.job_id || ', ' || rec.hire_date || ', ' || rec.salary);</w:t>
        <w:br/>
        <w:t xml:space="preserve">  END LOOP;</w:t>
        <w:br/>
        <w:t>END;</w:t>
      </w:r>
    </w:p>
    <w:p>
      <w:pPr>
        <w:pStyle w:val="Heading3"/>
      </w:pPr>
      <w:r>
        <w:t>Expected Output:</w:t>
      </w:r>
    </w:p>
    <w:p>
      <w:r>
        <w:t>101, Neena, AD_VP, 21-JUN-05, 17000</w:t>
        <w:br/>
        <w:t>102, Lex, AD_VP, 13-JAN-01, 15000</w:t>
      </w:r>
    </w:p>
    <w:p>
      <w:pPr>
        <w:pStyle w:val="Heading2"/>
      </w:pPr>
      <w:r>
        <w:t>Program 12: Display Employee Department Names</w:t>
      </w:r>
    </w:p>
    <w:p>
      <w:pPr>
        <w:pStyle w:val="Heading3"/>
      </w:pPr>
      <w:r>
        <w:t>Question:</w:t>
      </w:r>
    </w:p>
    <w:p>
      <w:r>
        <w:t>Write a PL/SQL program to display employee IDs, names, and department names.</w:t>
      </w:r>
    </w:p>
    <w:p>
      <w:pPr>
        <w:pStyle w:val="Heading3"/>
      </w:pPr>
      <w:r>
        <w:t>PL/SQL Code:</w:t>
      </w:r>
    </w:p>
    <w:p>
      <w:r>
        <w:t>BEGIN</w:t>
        <w:br/>
        <w:t xml:space="preserve">  FOR rec IN (</w:t>
        <w:br/>
        <w:t xml:space="preserve">    SELECT e.employee_id, e.first_name, d.department_name</w:t>
        <w:br/>
        <w:t xml:space="preserve">    FROM employees e JOIN departments d ON e.department_id = d.department_id</w:t>
        <w:br/>
        <w:t xml:space="preserve">  ) LOOP</w:t>
        <w:br/>
        <w:t xml:space="preserve">    DBMS_OUTPUT.PUT_LINE(rec.employee_id || ', ' || rec.first_name || ', ' || rec.department_name);</w:t>
        <w:br/>
        <w:t xml:space="preserve">  END LOOP;</w:t>
        <w:br/>
        <w:t>END;</w:t>
      </w:r>
    </w:p>
    <w:p>
      <w:pPr>
        <w:pStyle w:val="Heading3"/>
      </w:pPr>
      <w:r>
        <w:t>Expected Output:</w:t>
      </w:r>
    </w:p>
    <w:p>
      <w:r>
        <w:t>101, Neena, Executive</w:t>
        <w:br/>
        <w:t>102, Lex, Executive</w:t>
      </w:r>
    </w:p>
    <w:p>
      <w:pPr>
        <w:pStyle w:val="Heading2"/>
      </w:pPr>
      <w:r>
        <w:t>Program 13: Display Job Titles and Salaries</w:t>
      </w:r>
    </w:p>
    <w:p>
      <w:pPr>
        <w:pStyle w:val="Heading3"/>
      </w:pPr>
      <w:r>
        <w:t>Question:</w:t>
      </w:r>
    </w:p>
    <w:p>
      <w:r>
        <w:t>Write a PL/SQL program to display job IDs, titles, and minimum salaries.</w:t>
      </w:r>
    </w:p>
    <w:p>
      <w:pPr>
        <w:pStyle w:val="Heading3"/>
      </w:pPr>
      <w:r>
        <w:t>PL/SQL Code:</w:t>
      </w:r>
    </w:p>
    <w:p>
      <w:r>
        <w:t>BEGIN</w:t>
        <w:br/>
        <w:t xml:space="preserve">  FOR rec IN (SELECT job_id, job_title, min_salary FROM jobs) LOOP</w:t>
        <w:br/>
        <w:t xml:space="preserve">    DBMS_OUTPUT.PUT_LINE(rec.job_id || ', ' || rec.job_title || ', ' || rec.min_salary);</w:t>
        <w:br/>
        <w:t xml:space="preserve">  END LOOP;</w:t>
        <w:br/>
        <w:t>END;</w:t>
      </w:r>
    </w:p>
    <w:p>
      <w:pPr>
        <w:pStyle w:val="Heading3"/>
      </w:pPr>
      <w:r>
        <w:t>Expected Output:</w:t>
      </w:r>
    </w:p>
    <w:p>
      <w:r>
        <w:t>(Output depends on jobs table)</w:t>
      </w:r>
    </w:p>
    <w:p>
      <w:pPr>
        <w:pStyle w:val="Heading2"/>
      </w:pPr>
      <w:r>
        <w:t>Program 14: Display Job History Start Dates</w:t>
      </w:r>
    </w:p>
    <w:p>
      <w:pPr>
        <w:pStyle w:val="Heading3"/>
      </w:pPr>
      <w:r>
        <w:t>Question:</w:t>
      </w:r>
    </w:p>
    <w:p>
      <w:r>
        <w:t>Write a PL/SQL program to display employee IDs, names, and job history start dates.</w:t>
      </w:r>
    </w:p>
    <w:p>
      <w:pPr>
        <w:pStyle w:val="Heading3"/>
      </w:pPr>
      <w:r>
        <w:t>PL/SQL Code:</w:t>
      </w:r>
    </w:p>
    <w:p>
      <w:r>
        <w:t xml:space="preserve">BEGIN </w:t>
        <w:br/>
        <w:t xml:space="preserve">  FOR rec IN (</w:t>
        <w:br/>
        <w:t xml:space="preserve">    SELECT e.employee_id, e.first_name, jh.start_date </w:t>
        <w:br/>
        <w:t xml:space="preserve">    FROM employees e </w:t>
        <w:br/>
        <w:t xml:space="preserve">    JOIN job_history jh ON e.employee_id = jh.employee_id</w:t>
        <w:br/>
        <w:t xml:space="preserve">  ) LOOP </w:t>
        <w:br/>
        <w:t xml:space="preserve">    DBMS_OUTPUT.PUT_LINE(rec.employee_id || ', ' || rec.first_name || ', ' || rec.start_date); </w:t>
        <w:br/>
        <w:t xml:space="preserve">  END LOOP; </w:t>
        <w:br/>
        <w:t>END;</w:t>
      </w:r>
    </w:p>
    <w:p>
      <w:pPr>
        <w:pStyle w:val="Heading3"/>
      </w:pPr>
      <w:r>
        <w:t>Expected Output:</w:t>
      </w:r>
    </w:p>
    <w:p>
      <w:r>
        <w:t>176, Jonathon, 24-MAR-98</w:t>
      </w:r>
    </w:p>
    <w:p>
      <w:pPr>
        <w:pStyle w:val="Heading2"/>
      </w:pPr>
      <w:r>
        <w:t>Program 15: Display Job History End Dates</w:t>
      </w:r>
    </w:p>
    <w:p>
      <w:pPr>
        <w:pStyle w:val="Heading3"/>
      </w:pPr>
      <w:r>
        <w:t>Question:</w:t>
      </w:r>
    </w:p>
    <w:p>
      <w:r>
        <w:t>Write a PL/SQL program to display employee IDs, names, and job history end dates.</w:t>
      </w:r>
    </w:p>
    <w:p>
      <w:pPr>
        <w:pStyle w:val="Heading3"/>
      </w:pPr>
      <w:r>
        <w:t>PL/SQL Code:</w:t>
      </w:r>
    </w:p>
    <w:p>
      <w:r>
        <w:t xml:space="preserve">BEGIN </w:t>
        <w:br/>
        <w:t xml:space="preserve">  FOR rec IN (</w:t>
        <w:br/>
        <w:t xml:space="preserve">    SELECT e.employee_id, e.first_name, jh.end_date </w:t>
        <w:br/>
        <w:t xml:space="preserve">    FROM employees e </w:t>
        <w:br/>
        <w:t xml:space="preserve">    JOIN job_history jh ON e.employee_id = jh.employee_id</w:t>
        <w:br/>
        <w:t xml:space="preserve">  ) LOOP </w:t>
        <w:br/>
        <w:t xml:space="preserve">    DBMS_OUTPUT.PUT_LINE(rec.employee_id || ', ' || rec.first_name || ', ' || rec.end_date); </w:t>
        <w:br/>
        <w:t xml:space="preserve">  END LOOP; </w:t>
        <w:br/>
        <w:t>END;</w:t>
      </w:r>
    </w:p>
    <w:p>
      <w:pPr>
        <w:pStyle w:val="Heading3"/>
      </w:pPr>
      <w:r>
        <w:t>Expected Output:</w:t>
      </w:r>
    </w:p>
    <w:p>
      <w:r>
        <w:t>(Output depends on 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