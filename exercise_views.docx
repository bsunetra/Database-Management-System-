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- Views</w:t>
      </w:r>
    </w:p>
    <w:p>
      <w:pPr>
        <w:pStyle w:val="Heading2"/>
      </w:pPr>
      <w:r>
        <w:t>1. Create EMPLOYEE_VU View</w:t>
      </w:r>
    </w:p>
    <w:p>
      <w:r>
        <w:t>Find the solution for the following:</w:t>
        <w:br/>
        <w:t>Create a view called EMPLOYEE_VU based on employee numbers, employee names, and department numbers from the EMPLOYEES table. Change the heading for the employee name to EMPLOYEE.</w:t>
      </w:r>
    </w:p>
    <w:p>
      <w:pPr>
        <w:pStyle w:val="Heading3"/>
      </w:pPr>
      <w:r>
        <w:t>Syntax:</w:t>
      </w:r>
    </w:p>
    <w:p>
      <w:r>
        <w:t>CREATE VIEW employee_vu AS</w:t>
        <w:br/>
        <w:t>SELECT employee_id,</w:t>
        <w:br/>
        <w:t xml:space="preserve">       first_name || ' ' || last_name AS EMPLOYEE,</w:t>
        <w:br/>
        <w:t xml:space="preserve">       department_id</w:t>
        <w:br/>
        <w:t>FROM employees;</w:t>
      </w:r>
    </w:p>
    <w:p>
      <w:pPr>
        <w:pStyle w:val="Heading2"/>
      </w:pPr>
      <w:r>
        <w:t>2. Display Contents of EMPLOYEE_VU</w:t>
      </w:r>
    </w:p>
    <w:p>
      <w:pPr>
        <w:pStyle w:val="Heading3"/>
      </w:pPr>
      <w:r>
        <w:t>Syntax:</w:t>
      </w:r>
    </w:p>
    <w:p>
      <w:r>
        <w:t>SELECT * FROM employee_vu;</w:t>
      </w:r>
    </w:p>
    <w:p>
      <w:pPr>
        <w:pStyle w:val="Heading3"/>
      </w:pPr>
      <w:r>
        <w:t>Output:</w:t>
      </w:r>
    </w:p>
    <w:p>
      <w:r>
        <w:t>EMPLOYEE_ID   EMPLOYEE         DEPARTMENT_ID</w:t>
        <w:br/>
        <w:t>100           Steven King      90</w:t>
        <w:br/>
        <w:t>101           Neena Kochhar    90</w:t>
        <w:br/>
        <w:t>102           Lex De Haan      90</w:t>
        <w:br/>
        <w:t>103           Alexander Hunold 60</w:t>
      </w:r>
    </w:p>
    <w:p>
      <w:pPr>
        <w:pStyle w:val="Heading2"/>
      </w:pPr>
      <w:r>
        <w:t>3. Select View Name and Text from USER_VIEWS</w:t>
      </w:r>
    </w:p>
    <w:p>
      <w:pPr>
        <w:pStyle w:val="Heading3"/>
      </w:pPr>
      <w:r>
        <w:t>Syntax:</w:t>
      </w:r>
    </w:p>
    <w:p>
      <w:r>
        <w:t>SELECT view_name, text FROM user_views;</w:t>
      </w:r>
    </w:p>
    <w:p>
      <w:pPr>
        <w:pStyle w:val="Heading3"/>
      </w:pPr>
      <w:r>
        <w:t>Output:</w:t>
      </w:r>
    </w:p>
    <w:p>
      <w:r>
        <w:t>(Output depends on database views.)</w:t>
      </w:r>
    </w:p>
    <w:p>
      <w:pPr>
        <w:pStyle w:val="Heading2"/>
      </w:pPr>
      <w:r>
        <w:t>4. Display Employee Names and Department from EMPLOYEE_VU</w:t>
      </w:r>
    </w:p>
    <w:p>
      <w:pPr>
        <w:pStyle w:val="Heading3"/>
      </w:pPr>
      <w:r>
        <w:t>Syntax:</w:t>
      </w:r>
    </w:p>
    <w:p>
      <w:r>
        <w:t>SELECT EMPLOYEE, department_id</w:t>
        <w:br/>
        <w:t>FROM employee_vu;</w:t>
      </w:r>
    </w:p>
    <w:p>
      <w:pPr>
        <w:pStyle w:val="Heading3"/>
      </w:pPr>
      <w:r>
        <w:t>Output:</w:t>
      </w:r>
    </w:p>
    <w:p>
      <w:r>
        <w:t>(Output similar to Q2.)</w:t>
      </w:r>
    </w:p>
    <w:p>
      <w:pPr>
        <w:pStyle w:val="Heading2"/>
      </w:pPr>
      <w:r>
        <w:t>5. Create View DEPT50</w:t>
      </w:r>
    </w:p>
    <w:p>
      <w:r>
        <w:t>Create a view named DEPT50 containing employee number, last name, and department number for all employees in department 50. Label columns EMPNO, EMPLOYEE, and DEPTNO. Do not allow reassignment to another department.</w:t>
      </w:r>
    </w:p>
    <w:p>
      <w:pPr>
        <w:pStyle w:val="Heading3"/>
      </w:pPr>
      <w:r>
        <w:t>Syntax:</w:t>
      </w:r>
    </w:p>
    <w:p>
      <w:r>
        <w:t>CREATE VIEW dept50 AS</w:t>
        <w:br/>
        <w:t>SELECT employee_id AS EMPNO,</w:t>
        <w:br/>
        <w:t xml:space="preserve">       last_name AS EMPLOYEE,</w:t>
        <w:br/>
        <w:t xml:space="preserve">       department_id AS DEPTNO</w:t>
        <w:br/>
        <w:t>FROM employees</w:t>
        <w:br/>
        <w:t>WHERE department_id = 50</w:t>
        <w:br/>
        <w:t>WITH CHECK OPTION CONSTRAINT dept50_chk;</w:t>
      </w:r>
    </w:p>
    <w:p>
      <w:pPr>
        <w:pStyle w:val="Heading2"/>
      </w:pPr>
      <w:r>
        <w:t>6. Display Structure and Contents of DEPT50</w:t>
      </w:r>
    </w:p>
    <w:p>
      <w:pPr>
        <w:pStyle w:val="Heading3"/>
      </w:pPr>
      <w:r>
        <w:t>Syntax:</w:t>
      </w:r>
    </w:p>
    <w:p>
      <w:r>
        <w:t>DESC dept50;</w:t>
        <w:br/>
        <w:t>SELECT * FROM dept50;</w:t>
      </w:r>
    </w:p>
    <w:p>
      <w:pPr>
        <w:pStyle w:val="Heading3"/>
      </w:pPr>
      <w:r>
        <w:t>Output:</w:t>
      </w:r>
    </w:p>
    <w:p>
      <w:r>
        <w:t>EMPNO   EMPLOYEE   DEPTNO</w:t>
        <w:br/>
        <w:t>124     Mourgos    50</w:t>
        <w:br/>
        <w:t>141     Rajs       50</w:t>
        <w:br/>
        <w:t>142     Davies     50</w:t>
      </w:r>
    </w:p>
    <w:p>
      <w:pPr>
        <w:pStyle w:val="Heading2"/>
      </w:pPr>
      <w:r>
        <w:t>7. Attempt to Reassign Matos to Dept 80</w:t>
      </w:r>
    </w:p>
    <w:p>
      <w:pPr>
        <w:pStyle w:val="Heading3"/>
      </w:pPr>
      <w:r>
        <w:t>Syntax:</w:t>
      </w:r>
    </w:p>
    <w:p>
      <w:r>
        <w:t>UPDATE dept50 SET deptno = 80 WHERE employee = 'Matos';</w:t>
      </w:r>
    </w:p>
    <w:p>
      <w:pPr>
        <w:pStyle w:val="Heading3"/>
      </w:pPr>
      <w:r>
        <w:t>Output:</w:t>
      </w:r>
    </w:p>
    <w:p>
      <w:r>
        <w:t>ERROR: cannot UPDATE "DEPTNO" column through view "DEPT50" because of CHECK OPTION constraint</w:t>
      </w:r>
    </w:p>
    <w:p>
      <w:pPr>
        <w:pStyle w:val="Heading2"/>
      </w:pPr>
      <w:r>
        <w:t>8. Create SALARY_VU View</w:t>
      </w:r>
    </w:p>
    <w:p>
      <w:r>
        <w:t>Create a view SALARY_VU based on employee last names, department names, salaries, and grade levels using EMPLOYEES, DEPARTMENTS, and JOB_GRADES.</w:t>
      </w:r>
    </w:p>
    <w:p>
      <w:pPr>
        <w:pStyle w:val="Heading3"/>
      </w:pPr>
      <w:r>
        <w:t>Syntax:</w:t>
      </w:r>
    </w:p>
    <w:p>
      <w:r>
        <w:t>CREATE VIEW salary_vu AS</w:t>
        <w:br/>
        <w:t>SELECT e.last_name AS Employee,</w:t>
        <w:br/>
        <w:t xml:space="preserve">       d.department_name AS Department,</w:t>
        <w:br/>
        <w:t xml:space="preserve">       e.salary AS Salary,</w:t>
        <w:br/>
        <w:t xml:space="preserve">       g.grade_level AS Grade</w:t>
        <w:br/>
        <w:t>FROM employees e</w:t>
        <w:br/>
        <w:t>JOIN departments d ON e.department_id = d.department_id</w:t>
        <w:br/>
        <w:t>JOIN job_grades g ON e.salary BETWEEN g.lowest_sal AND g.highest_sal;</w:t>
      </w:r>
    </w:p>
    <w:p>
      <w:pPr>
        <w:pStyle w:val="Heading3"/>
      </w:pPr>
      <w:r>
        <w:t>Output:</w:t>
      </w:r>
    </w:p>
    <w:p>
      <w:r>
        <w:t>EMPLOYEE   DEPARTMENT   SALARY   GRADE</w:t>
        <w:br/>
        <w:t>King       Executive     24000    D</w:t>
        <w:br/>
        <w:t>Kochhar    Executive     17000    D</w:t>
        <w:br/>
        <w:t>De Haan    Executive     17000    D</w:t>
        <w:br/>
        <w:t>Hunold     IT            9000     C</w:t>
        <w:br/>
        <w:t>Ernst      IT            6000    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