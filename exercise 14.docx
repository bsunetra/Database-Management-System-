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Trigger Programs – Expected Behavior</w:t>
      </w:r>
    </w:p>
    <w:p>
      <w:pPr>
        <w:pStyle w:val="Heading2"/>
      </w:pPr>
      <w:r>
        <w:t>Program 1: Prevent Duplicate Email</w:t>
      </w:r>
    </w:p>
    <w:p>
      <w:r>
        <w:t>PL/SQL Code:</w:t>
      </w:r>
    </w:p>
    <w:p>
      <w:r>
        <w:t xml:space="preserve">CREATE OR REPLACE TRIGGER trg_prevent_duplicate_email </w:t>
        <w:br/>
        <w:t xml:space="preserve">BEFORE INSERT ON users </w:t>
        <w:br/>
        <w:t xml:space="preserve">FOR EACH ROW </w:t>
        <w:br/>
        <w:t xml:space="preserve">DECLARE </w:t>
        <w:br/>
        <w:t xml:space="preserve">v_count NUMBER; </w:t>
        <w:br/>
        <w:t xml:space="preserve">BEGIN </w:t>
        <w:br/>
        <w:t xml:space="preserve">SELECT COUNT(*) INTO v_count FROM users WHERE email = :NEW.email; </w:t>
        <w:br/>
        <w:t xml:space="preserve">IF v_count &gt; 0 THEN </w:t>
        <w:br/>
        <w:t xml:space="preserve">RAISE_APPLICATION_ERROR(-20002, 'Duplicate email not allowed.'); </w:t>
        <w:br/>
        <w:t xml:space="preserve">END IF; </w:t>
        <w:br/>
        <w:t>END;</w:t>
        <w:br/>
      </w:r>
    </w:p>
    <w:p>
      <w:r>
        <w:t>Expected Output / Behavior:</w:t>
      </w:r>
    </w:p>
    <w:p>
      <w:r>
        <w:t>Expected Behavior:</w:t>
        <w:br/>
        <w:t>- Inserting unique email:</w:t>
        <w:br/>
        <w:t xml:space="preserve">  1 row created.</w:t>
        <w:br/>
        <w:br/>
        <w:t>- Inserting duplicate email:</w:t>
        <w:br/>
        <w:t xml:space="preserve">  ORA-20002: Duplicate email not allowed.</w:t>
        <w:br/>
        <w:t xml:space="preserve">  ORA-06512: at "TRG_PREVENT_DUPLICATE_EMAIL", line 5</w:t>
      </w:r>
    </w:p>
    <w:p>
      <w:pPr>
        <w:pStyle w:val="Heading2"/>
      </w:pPr>
      <w:r>
        <w:t>Program 3: Restrict Insertion Based on Threshold</w:t>
      </w:r>
    </w:p>
    <w:p>
      <w:r>
        <w:t>PL/SQL Code:</w:t>
      </w:r>
    </w:p>
    <w:p>
      <w:r>
        <w:t xml:space="preserve">CREATE OR REPLACE TRIGGER trg_check_budget_limit </w:t>
        <w:br/>
        <w:t xml:space="preserve">BEFORE INSERT ON expenses </w:t>
        <w:br/>
        <w:t xml:space="preserve">FOR EACH ROW </w:t>
        <w:br/>
        <w:t xml:space="preserve">DECLARE </w:t>
        <w:br/>
        <w:t xml:space="preserve">v_total NUMBER; </w:t>
        <w:br/>
        <w:t xml:space="preserve">BEGIN </w:t>
        <w:br/>
        <w:t xml:space="preserve">SELECT SUM(amount) INTO v_total FROM expenses; </w:t>
        <w:br/>
        <w:t xml:space="preserve">IF v_total + :NEW.amount &gt; 100000 THEN </w:t>
        <w:br/>
        <w:t xml:space="preserve">RAISE_APPLICATION_ERROR(-20003, 'Budget limit exceeded.'); </w:t>
        <w:br/>
        <w:t xml:space="preserve">END IF; </w:t>
        <w:br/>
        <w:t>END;</w:t>
        <w:br/>
      </w:r>
    </w:p>
    <w:p>
      <w:r>
        <w:t>Expected Output / Behavior:</w:t>
      </w:r>
    </w:p>
    <w:p>
      <w:r>
        <w:t>Expected Behavior:</w:t>
        <w:br/>
        <w:t>- If insert keeps total under 100000:</w:t>
        <w:br/>
        <w:t xml:space="preserve">  1 row created.</w:t>
        <w:br/>
        <w:br/>
        <w:t>- If insert exceeds 100000:</w:t>
        <w:br/>
        <w:t xml:space="preserve">  ORA-20003: Budget limit exceeded.</w:t>
      </w:r>
    </w:p>
    <w:p>
      <w:pPr>
        <w:pStyle w:val="Heading2"/>
      </w:pPr>
      <w:r>
        <w:t>Program 4: Audit Column Changes</w:t>
      </w:r>
    </w:p>
    <w:p>
      <w:r>
        <w:t>PL/SQL Code:</w:t>
      </w:r>
    </w:p>
    <w:p>
      <w:r>
        <w:t xml:space="preserve">CREATE OR REPLACE TRIGGER trg_audit_salary_change </w:t>
        <w:br/>
        <w:t xml:space="preserve">AFTER UPDATE OF salary ON employees </w:t>
        <w:br/>
        <w:t xml:space="preserve">FOR EACH ROW </w:t>
        <w:br/>
        <w:t xml:space="preserve">BEGIN </w:t>
        <w:br/>
        <w:t xml:space="preserve">INSERT INTO salary_audit (emp_id, old_salary, new_salary, changed_on) </w:t>
        <w:br/>
        <w:t xml:space="preserve">VALUES (:OLD.employee_id, :OLD.salary, :NEW.salary, SYSDATE); </w:t>
        <w:br/>
        <w:t>END;</w:t>
        <w:br/>
      </w:r>
    </w:p>
    <w:p>
      <w:r>
        <w:t>Expected Output / Behavior:</w:t>
      </w:r>
    </w:p>
    <w:p>
      <w:r>
        <w:t>Expected Behavior:</w:t>
        <w:br/>
        <w:t>A row is added to salary_audit:</w:t>
        <w:br/>
        <w:t>EMP_ID | OLD_SALARY | NEW_SALARY | CHANGED_ON</w:t>
        <w:br/>
        <w:t>1001   | 65000      | 70000      | 30-JUL-2025</w:t>
      </w:r>
    </w:p>
    <w:p>
      <w:pPr>
        <w:pStyle w:val="Heading2"/>
      </w:pPr>
      <w:r>
        <w:t>Program 5: Log User Activity</w:t>
      </w:r>
    </w:p>
    <w:p>
      <w:r>
        <w:t>PL/SQL Code:</w:t>
      </w:r>
    </w:p>
    <w:p>
      <w:r>
        <w:t xml:space="preserve">CREATE OR REPLACE TRIGGER trg_log_user_activity </w:t>
        <w:br/>
        <w:t xml:space="preserve">AFTER INSERT OR DELETE OR UPDATE ON employees </w:t>
        <w:br/>
        <w:t xml:space="preserve">FOR EACH ROW </w:t>
        <w:br/>
        <w:t xml:space="preserve">BEGIN </w:t>
        <w:br/>
        <w:t xml:space="preserve">INSERT INTO activity_log (user_name, action_type, table_name, action_time) </w:t>
        <w:br/>
        <w:t>VALUES (USER,</w:t>
        <w:br/>
        <w:t xml:space="preserve">CASE </w:t>
        <w:br/>
        <w:t>WHEN INSERTING THEN 'INSERT'</w:t>
        <w:br/>
        <w:t>WHEN UPDATING THEN 'UPDATE'</w:t>
        <w:br/>
        <w:t>WHEN DELETING THEN 'DELETE'</w:t>
        <w:br/>
        <w:t>END,</w:t>
        <w:br/>
        <w:t xml:space="preserve">'EMPLOYEES', SYSDATE); </w:t>
        <w:br/>
        <w:t>END;</w:t>
        <w:br/>
      </w:r>
    </w:p>
    <w:p>
      <w:r>
        <w:t>Expected Output / Behavior:</w:t>
      </w:r>
    </w:p>
    <w:p>
      <w:r>
        <w:t>Expected Behavior:</w:t>
        <w:br/>
        <w:t>user_name | action_type | table_name | action_time</w:t>
        <w:br/>
        <w:t>HR_ADMIN  | UPDATE      | EMPLOYEES  | 30-JUL-2025</w:t>
      </w:r>
    </w:p>
    <w:p>
      <w:pPr>
        <w:pStyle w:val="Heading2"/>
      </w:pPr>
      <w:r>
        <w:t>Program 6: Update Running Total on Insert</w:t>
      </w:r>
    </w:p>
    <w:p>
      <w:r>
        <w:t>PL/SQL Code:</w:t>
      </w:r>
    </w:p>
    <w:p>
      <w:r>
        <w:t xml:space="preserve">CREATE OR REPLACE TRIGGER trg_update_running_total </w:t>
        <w:br/>
        <w:t xml:space="preserve">AFTER INSERT ON sales </w:t>
        <w:br/>
        <w:t xml:space="preserve">FOR EACH ROW </w:t>
        <w:br/>
        <w:t xml:space="preserve">BEGIN </w:t>
        <w:br/>
        <w:t xml:space="preserve">UPDATE total_sales </w:t>
        <w:br/>
        <w:t xml:space="preserve">SET total_amount = total_amount + :NEW.amount </w:t>
        <w:br/>
        <w:t xml:space="preserve">WHERE month = TO_CHAR(:NEW.sale_date, 'MM'); </w:t>
        <w:br/>
        <w:t>END;</w:t>
        <w:br/>
      </w:r>
    </w:p>
    <w:p>
      <w:r>
        <w:t>Expected Output / Behavior:</w:t>
      </w:r>
    </w:p>
    <w:p>
      <w:r>
        <w:t>Expected Behavior:</w:t>
        <w:br/>
        <w:t>month | total_amount</w:t>
        <w:br/>
        <w:t>07    | 5500</w:t>
      </w:r>
    </w:p>
    <w:p>
      <w:pPr>
        <w:pStyle w:val="Heading2"/>
      </w:pPr>
      <w:r>
        <w:t>Program 7: Validate Stock Before Placing Order</w:t>
      </w:r>
    </w:p>
    <w:p>
      <w:r>
        <w:t>PL/SQL Code:</w:t>
      </w:r>
    </w:p>
    <w:p>
      <w:r>
        <w:t xml:space="preserve">CREATE OR REPLACE TRIGGER trg_check_stock_availability </w:t>
        <w:br/>
        <w:t xml:space="preserve">BEFORE INSERT ON orders </w:t>
        <w:br/>
        <w:t xml:space="preserve">FOR EACH ROW </w:t>
        <w:br/>
        <w:t xml:space="preserve">DECLARE </w:t>
        <w:br/>
        <w:t xml:space="preserve">v_stock NUMBER; </w:t>
        <w:br/>
        <w:t xml:space="preserve">BEGIN </w:t>
        <w:br/>
        <w:t xml:space="preserve">SELECT stock INTO v_stock FROM items WHERE item_id = :NEW.item_id; </w:t>
        <w:br/>
        <w:t xml:space="preserve">IF v_stock &lt; :NEW.quantity THEN </w:t>
        <w:br/>
        <w:t xml:space="preserve">RAISE_APPLICATION_ERROR(-20004, 'Insufficient stock to place order.'); </w:t>
        <w:br/>
        <w:t xml:space="preserve">END IF; </w:t>
        <w:br/>
        <w:t>END;</w:t>
        <w:br/>
      </w:r>
    </w:p>
    <w:p>
      <w:r>
        <w:t>Expected Output / Behavior:</w:t>
      </w:r>
    </w:p>
    <w:p>
      <w:r>
        <w:t>Expected Behavior:</w:t>
        <w:br/>
        <w:t>- Insert within stock limit:</w:t>
        <w:br/>
        <w:t xml:space="preserve">  1 row created.</w:t>
        <w:br/>
        <w:br/>
        <w:t>- Insert exceeding stock:</w:t>
        <w:br/>
        <w:t xml:space="preserve">  ORA-20004: Insufficient stock to place order.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