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TCL Programs – Questions, Answers, and Outputs</w:t>
      </w:r>
    </w:p>
    <w:p>
      <w:pPr>
        <w:pStyle w:val="Heading2"/>
      </w:pPr>
      <w:r>
        <w:t>Program 2: Commit After Successful Bank Transfer</w:t>
      </w:r>
    </w:p>
    <w:p>
      <w:r>
        <w:t>Question:</w:t>
      </w:r>
    </w:p>
    <w:p>
      <w:r>
        <w:t>Transfer ₹5000 from Account A to Account B and commit the transaction only if both updates succeed.</w:t>
      </w:r>
    </w:p>
    <w:p/>
    <w:p>
      <w:r>
        <w:t>Answer (SQL Code):</w:t>
      </w:r>
    </w:p>
    <w:p>
      <w:r>
        <w:t>CREATE TABLE accounts (</w:t>
      </w:r>
    </w:p>
    <w:p>
      <w:r>
        <w:t xml:space="preserve"> account_id CHAR(1) PRIMARY KEY,</w:t>
      </w:r>
    </w:p>
    <w:p>
      <w:r>
        <w:t xml:space="preserve"> balance NUMERIC(10,2)</w:t>
      </w:r>
    </w:p>
    <w:p>
      <w:r>
        <w:t>);</w:t>
      </w:r>
    </w:p>
    <w:p/>
    <w:p>
      <w:r>
        <w:t>INSERT INTO accounts VALUES ('A', 20000);</w:t>
      </w:r>
    </w:p>
    <w:p>
      <w:r>
        <w:t>INSERT INTO accounts VALUES ('B', 10000);</w:t>
      </w:r>
    </w:p>
    <w:p/>
    <w:p>
      <w:r>
        <w:t>BEGIN;</w:t>
      </w:r>
    </w:p>
    <w:p>
      <w:r>
        <w:t>UPDATE accounts SET balance = balance - 5000 WHERE account_id = 'A';</w:t>
      </w:r>
    </w:p>
    <w:p>
      <w:r>
        <w:t>UPDATE accounts SET balance = balance + 5000 WHERE account_id = 'B';</w:t>
      </w:r>
    </w:p>
    <w:p>
      <w:r>
        <w:t>COMMIT;</w:t>
      </w:r>
    </w:p>
    <w:p/>
    <w:p>
      <w:r>
        <w:t>Output:</w:t>
      </w:r>
    </w:p>
    <w:p>
      <w:r>
        <w:t>If both succeed → Transaction committed</w:t>
      </w:r>
    </w:p>
    <w:p>
      <w:r>
        <w:t>If any fails → ROLLBACK;</w:t>
      </w:r>
    </w:p>
    <w:p>
      <w:pPr>
        <w:pStyle w:val="Heading2"/>
      </w:pPr>
      <w:r>
        <w:t>Program 3: Use Savepoint to Restore Partial Transaction</w:t>
      </w:r>
    </w:p>
    <w:p>
      <w:r>
        <w:t>Question:</w:t>
      </w:r>
    </w:p>
    <w:p>
      <w:r>
        <w:t>Insert three new items into inventory. Use SAVEPOINT to rollback only the second insertion if it fails.</w:t>
      </w:r>
    </w:p>
    <w:p/>
    <w:p>
      <w:r>
        <w:t>Answer (SQL Code):</w:t>
      </w:r>
    </w:p>
    <w:p>
      <w:r>
        <w:t>CREATE TABLE inventory (</w:t>
      </w:r>
    </w:p>
    <w:p>
      <w:r>
        <w:t xml:space="preserve"> product_id INT PRIMARY KEY,</w:t>
      </w:r>
    </w:p>
    <w:p>
      <w:r>
        <w:t xml:space="preserve"> product_name VARCHAR(50),</w:t>
      </w:r>
    </w:p>
    <w:p>
      <w:r>
        <w:t xml:space="preserve"> quantity INT</w:t>
      </w:r>
    </w:p>
    <w:p>
      <w:r>
        <w:t>);</w:t>
      </w:r>
    </w:p>
    <w:p/>
    <w:p>
      <w:r>
        <w:t>INSERT INTO inventory VALUES (201, 'Mouse', 50);</w:t>
      </w:r>
    </w:p>
    <w:p>
      <w:r>
        <w:t>INSERT INTO inventory VALUES (202, 'CPU', 20);</w:t>
      </w:r>
    </w:p>
    <w:p/>
    <w:p>
      <w:r>
        <w:t>BEGIN;</w:t>
      </w:r>
    </w:p>
    <w:p>
      <w:r>
        <w:t>INSERT INTO inventory VALUES (101, 'Keyboard', 30);</w:t>
      </w:r>
    </w:p>
    <w:p>
      <w:r>
        <w:t>SAVEPOINT before_mouse;</w:t>
      </w:r>
    </w:p>
    <w:p/>
    <w:p>
      <w:r>
        <w:t>INSERT INTO inventory VALUES (NULL, NULL, 10);   -- Failure</w:t>
      </w:r>
    </w:p>
    <w:p/>
    <w:p>
      <w:r>
        <w:t>ROLLBACK TO SAVEPOINT before_mouse;</w:t>
      </w:r>
    </w:p>
    <w:p/>
    <w:p>
      <w:r>
        <w:t>INSERT INTO inventory VALUES (102, 'Monitor', 20);</w:t>
      </w:r>
    </w:p>
    <w:p>
      <w:r>
        <w:t>COMMIT;</w:t>
      </w:r>
    </w:p>
    <w:p/>
    <w:p>
      <w:r>
        <w:t>Expected Output:</w:t>
      </w:r>
    </w:p>
    <w:p>
      <w:r>
        <w:t>ERROR: null value in column "product_id"</w:t>
      </w:r>
    </w:p>
    <w:p>
      <w:r>
        <w:t>ROLLBACK TO SAVEPOINT before_mouse</w:t>
      </w:r>
    </w:p>
    <w:p>
      <w:r>
        <w:t>Transaction committed</w:t>
      </w:r>
    </w:p>
    <w:p>
      <w:pPr>
        <w:pStyle w:val="Heading2"/>
      </w:pPr>
      <w:r>
        <w:t>Program 4: Rollback on Salary Update if Below Threshold</w:t>
      </w:r>
    </w:p>
    <w:p>
      <w:r>
        <w:t>Question:</w:t>
      </w:r>
    </w:p>
    <w:p>
      <w:r>
        <w:t>Update salaries for department 50 employees. If any salary drops below ₹15,000, rollback entire transaction.</w:t>
      </w:r>
    </w:p>
    <w:p/>
    <w:p>
      <w:r>
        <w:t>Answer (SQL Code):</w:t>
      </w:r>
    </w:p>
    <w:p>
      <w:r>
        <w:t>CREATE TABLE departments (</w:t>
      </w:r>
    </w:p>
    <w:p>
      <w:r>
        <w:t xml:space="preserve"> department_id INT PRIMARY KEY,</w:t>
      </w:r>
    </w:p>
    <w:p>
      <w:r>
        <w:t xml:space="preserve"> department_name VARCHAR(50)</w:t>
      </w:r>
    </w:p>
    <w:p>
      <w:r>
        <w:t>);</w:t>
      </w:r>
    </w:p>
    <w:p/>
    <w:p>
      <w:r>
        <w:t>CREATE TABLE employees (</w:t>
      </w:r>
    </w:p>
    <w:p>
      <w:r>
        <w:t xml:space="preserve"> employee_id INT PRIMARY KEY,</w:t>
      </w:r>
    </w:p>
    <w:p>
      <w:r>
        <w:t xml:space="preserve"> last_name VARCHAR(50),</w:t>
      </w:r>
    </w:p>
    <w:p>
      <w:r>
        <w:t xml:space="preserve"> job_id VARCHAR(10),</w:t>
      </w:r>
    </w:p>
    <w:p>
      <w:r>
        <w:t xml:space="preserve"> salary NUMBER(8,2),</w:t>
      </w:r>
    </w:p>
    <w:p>
      <w:r>
        <w:t xml:space="preserve"> department_id INT,</w:t>
      </w:r>
    </w:p>
    <w:p>
      <w:r>
        <w:t xml:space="preserve"> FOREIGN KEY (department_id) REFERENCES departments(department_id)</w:t>
      </w:r>
    </w:p>
    <w:p>
      <w:r>
        <w:t>);</w:t>
      </w:r>
    </w:p>
    <w:p/>
    <w:p>
      <w:r>
        <w:t>INSERT INTO departments VALUES (50, 'Tech');</w:t>
      </w:r>
    </w:p>
    <w:p/>
    <w:p>
      <w:r>
        <w:t>INSERT INTO employees VALUES (101, 'Ravi', 'MGR', 16000, 50);</w:t>
      </w:r>
    </w:p>
    <w:p>
      <w:r>
        <w:t>INSERT INTO employees VALUES (102, 'Meera', 'HR', 14000, 50);</w:t>
      </w:r>
    </w:p>
    <w:p/>
    <w:p>
      <w:r>
        <w:t>BEGIN;</w:t>
      </w:r>
    </w:p>
    <w:p>
      <w:r>
        <w:t>UPDATE employees SET salary = salary - 3000 WHERE department_id = 50;</w:t>
      </w:r>
    </w:p>
    <w:p/>
    <w:p>
      <w:r>
        <w:t>-- Check salaries</w:t>
      </w:r>
    </w:p>
    <w:p>
      <w:r>
        <w:t>IF EXISTS (SELECT 1 FROM employees WHERE salary &lt; 15000) THEN</w:t>
      </w:r>
    </w:p>
    <w:p>
      <w:r>
        <w:t xml:space="preserve"> ROLLBACK;</w:t>
      </w:r>
    </w:p>
    <w:p>
      <w:r>
        <w:t>ELSE</w:t>
      </w:r>
    </w:p>
    <w:p>
      <w:r>
        <w:t xml:space="preserve"> COMMIT;</w:t>
      </w:r>
    </w:p>
    <w:p>
      <w:r>
        <w:t>END IF;</w:t>
      </w:r>
    </w:p>
    <w:p/>
    <w:p>
      <w:r>
        <w:t>Expected Output:</w:t>
      </w:r>
    </w:p>
    <w:p>
      <w:r>
        <w:t>EMPLOYEE_ID  LAST_NAME  SALARY</w:t>
      </w:r>
    </w:p>
    <w:p>
      <w:r>
        <w:t>101          Ravi       16000</w:t>
      </w:r>
    </w:p>
    <w:p>
      <w:r>
        <w:t>102          Meera      14000</w:t>
      </w:r>
    </w:p>
    <w:p/>
    <w:p>
      <w:r>
        <w:t>ROLLBACK performed – Meera’s salary became 11000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