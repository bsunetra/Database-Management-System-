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Sequence and Index Tasks - Questions, Answers, Syntax, Output</w:t>
      </w:r>
    </w:p>
    <w:p>
      <w:pPr>
        <w:pStyle w:val="Heading2"/>
      </w:pPr>
      <w:r>
        <w:t>1. Create a Sequence</w:t>
      </w:r>
    </w:p>
    <w:p>
      <w:r>
        <w:t>Question:</w:t>
        <w:br/>
        <w:t>Create a sequence for DEPT table:</w:t>
        <w:br/>
        <w:t>- Start at 200</w:t>
        <w:br/>
        <w:t>- Max value 1000</w:t>
        <w:br/>
        <w:t>- Increment by 10</w:t>
        <w:br/>
        <w:t>- Name: DEPT_ID_SEQ</w:t>
      </w:r>
    </w:p>
    <w:p>
      <w:r>
        <w:t>Answer / Syntax:</w:t>
        <w:br/>
        <w:t>CREATE SEQUENCE dept_id_seq</w:t>
        <w:br/>
        <w:t>START WITH 200</w:t>
        <w:br/>
        <w:t>INCREMENT BY 10</w:t>
        <w:br/>
        <w:t>MAXVALUE 1000;</w:t>
      </w:r>
    </w:p>
    <w:p>
      <w:r>
        <w:t>Output:</w:t>
        <w:br/>
        <w:t>Sequence created successfully.</w:t>
      </w:r>
    </w:p>
    <w:p>
      <w:pPr>
        <w:pStyle w:val="Heading2"/>
      </w:pPr>
      <w:r>
        <w:t>2. Display Sequence Information</w:t>
      </w:r>
    </w:p>
    <w:p>
      <w:r>
        <w:t>Question:</w:t>
        <w:br/>
        <w:t>Display sequence details (name, max value, increment, last number).</w:t>
      </w:r>
    </w:p>
    <w:p>
      <w:r>
        <w:t>Syntax:</w:t>
        <w:br/>
        <w:t>SELECT sequence_name, max_value, increment_by, last_number</w:t>
        <w:br/>
        <w:t>FROM user_sequences</w:t>
        <w:br/>
        <w:t>WHERE sequence_name = 'DEPT_ID_SEQ';</w:t>
      </w:r>
    </w:p>
    <w:p>
      <w:r>
        <w:t>Expected Output:</w:t>
        <w:br/>
        <w:t>SEQUENCE_NAME  MAX_VALUE  INCREMENT_BY  LAST_NUMBER</w:t>
        <w:br/>
        <w:t>DEPT_ID_SEQ   1000       10            200</w:t>
      </w:r>
    </w:p>
    <w:p>
      <w:pPr>
        <w:pStyle w:val="Heading2"/>
      </w:pPr>
      <w:r>
        <w:t>3. Insert Rows into DEPT using Sequence</w:t>
      </w:r>
    </w:p>
    <w:p>
      <w:r>
        <w:t>Question:</w:t>
        <w:br/>
        <w:t>Insert Education and Administration using dept_id_seq.NEXTVAL.</w:t>
        <w:br/>
        <w:t>Script name: lab12_3.sql</w:t>
      </w:r>
    </w:p>
    <w:p>
      <w:r>
        <w:t>Script:</w:t>
        <w:br/>
        <w:t>INSERT INTO dept (id, name)</w:t>
        <w:br/>
        <w:t>VALUES (dept_id_seq.NEXTVAL, 'Education');</w:t>
        <w:br/>
        <w:br/>
        <w:t>INSERT INTO dept (id, name)</w:t>
        <w:br/>
        <w:t>VALUES (dept_id_seq.NEXTVAL, 'Administration');</w:t>
        <w:br/>
        <w:br/>
        <w:t>SELECT * FROM dept</w:t>
        <w:br/>
        <w:t>WHERE name IN ('Education', 'Administration');</w:t>
      </w:r>
    </w:p>
    <w:p>
      <w:r>
        <w:t>Expected Output:</w:t>
        <w:br/>
        <w:t>ID   NAME</w:t>
        <w:br/>
        <w:t>200  Education</w:t>
        <w:br/>
        <w:t>210  Administration</w:t>
      </w:r>
    </w:p>
    <w:p>
      <w:pPr>
        <w:pStyle w:val="Heading2"/>
      </w:pPr>
      <w:r>
        <w:t>4. Create Non-Unique Index</w:t>
      </w:r>
    </w:p>
    <w:p>
      <w:r>
        <w:t>Question:</w:t>
        <w:br/>
        <w:t>Create a non-unique index on EMP.DEPT_ID.</w:t>
      </w:r>
    </w:p>
    <w:p>
      <w:r>
        <w:t>Syntax:</w:t>
        <w:br/>
        <w:t>CREATE INDEX emp_dept_id_idx ON emp (dept_id);</w:t>
      </w:r>
    </w:p>
    <w:p>
      <w:r>
        <w:t>Output:</w:t>
        <w:br/>
        <w:t>Index created successfully.</w:t>
      </w:r>
    </w:p>
    <w:p>
      <w:pPr>
        <w:pStyle w:val="Heading2"/>
      </w:pPr>
      <w:r>
        <w:t>5. Display Indexes of EMP Table</w:t>
      </w:r>
    </w:p>
    <w:p>
      <w:r>
        <w:t>Question:</w:t>
        <w:br/>
        <w:t>Show index names and uniqueness for EMP table.</w:t>
      </w:r>
    </w:p>
    <w:p>
      <w:r>
        <w:t>Syntax:</w:t>
        <w:br/>
        <w:t>SELECT index_name, uniqueness, table_name</w:t>
        <w:br/>
        <w:t>FROM user_indexes</w:t>
        <w:br/>
        <w:t>WHERE table_name = 'EMP';</w:t>
      </w:r>
    </w:p>
    <w:p>
      <w:r>
        <w:t>Expected Output:</w:t>
        <w:br/>
        <w:t>INDEX_NAME        UNIQUENESS   TABLE_NAME</w:t>
        <w:br/>
        <w:t>EMP_DEPT_ID_IDX   NONUNIQUE    EMP</w:t>
        <w:br/>
        <w:t>EMP_PK            UNIQUE       EMP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